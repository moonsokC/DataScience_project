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Data Science Term Project Final Report</w:t>
      </w:r>
    </w:p>
    <w:p>
      <w:pPr>
        <w:jc w:val="center"/>
      </w:pPr>
      <w:r>
        <w:rPr>
          <w:b/>
          <w:sz w:val="32"/>
        </w:rPr>
        <w:t>Used Car Fair Price Prediction and Deal Detection</w:t>
      </w:r>
    </w:p>
    <w:p>
      <w:pPr>
        <w:jc w:val="center"/>
      </w:pPr>
      <w:r>
        <w:rPr>
          <w:i/>
          <w:sz w:val="22"/>
        </w:rPr>
        <w:t>Final English Report with Presentation Feedback Reflected</w:t>
      </w:r>
    </w:p>
    <w:tbl>
      <w:tblPr>
        <w:tblStyle w:val="TableGrid"/>
        <w:tblW w:type="auto" w:w="0"/>
        <w:jc w:val="center"/>
        <w:tblLayout w:type="autofit"/>
        <w:tblLook w:firstColumn="1" w:firstRow="1" w:lastColumn="0" w:lastRow="0" w:noHBand="0" w:noVBand="1" w:val="04A0"/>
      </w:tblPr>
      <w:tblGrid>
        <w:gridCol w:w="5040"/>
        <w:gridCol w:w="5040"/>
      </w:tblGrid>
      <w:tr>
        <w:tc>
          <w:tcPr>
            <w:tcW w:type="dxa" w:w="2448"/>
            <w:vAlign w:val="center"/>
            <w:shd w:fill="D9EAF7"/>
          </w:tcPr>
          <w:p>
            <w:pPr>
              <w:jc w:val="left"/>
            </w:pPr>
            <w:r/>
            <w:r>
              <w:rPr>
                <w:b/>
                <w:sz w:val="20"/>
              </w:rPr>
              <w:t>Item</w:t>
            </w:r>
          </w:p>
        </w:tc>
        <w:tc>
          <w:tcPr>
            <w:tcW w:type="dxa" w:w="7776"/>
            <w:vAlign w:val="center"/>
            <w:shd w:fill="D9EAF7"/>
          </w:tcPr>
          <w:p>
            <w:pPr>
              <w:jc w:val="left"/>
            </w:pPr>
            <w:r/>
            <w:r>
              <w:rPr>
                <w:b/>
                <w:sz w:val="20"/>
              </w:rPr>
              <w:t>Description</w:t>
            </w:r>
          </w:p>
        </w:tc>
      </w:tr>
      <w:tr>
        <w:tc>
          <w:tcPr>
            <w:tcW w:type="dxa" w:w="2448"/>
            <w:vAlign w:val="center"/>
          </w:tcPr>
          <w:p>
            <w:pPr>
              <w:jc w:val="left"/>
            </w:pPr>
            <w:r/>
            <w:r>
              <w:rPr>
                <w:b w:val="0"/>
                <w:sz w:val="20"/>
              </w:rPr>
              <w:t>Team</w:t>
            </w:r>
          </w:p>
        </w:tc>
        <w:tc>
          <w:tcPr>
            <w:tcW w:type="dxa" w:w="7776"/>
            <w:vAlign w:val="center"/>
          </w:tcPr>
          <w:p>
            <w:pPr>
              <w:jc w:val="left"/>
            </w:pPr>
            <w:r/>
            <w:r>
              <w:rPr>
                <w:b w:val="0"/>
                <w:sz w:val="20"/>
              </w:rPr>
              <w:t>Team 2</w:t>
            </w:r>
          </w:p>
        </w:tc>
      </w:tr>
      <w:tr>
        <w:tc>
          <w:tcPr>
            <w:tcW w:type="dxa" w:w="2448"/>
            <w:vAlign w:val="center"/>
          </w:tcPr>
          <w:p>
            <w:pPr>
              <w:jc w:val="left"/>
            </w:pPr>
            <w:r/>
            <w:r>
              <w:rPr>
                <w:b w:val="0"/>
                <w:sz w:val="20"/>
              </w:rPr>
              <w:t>Members</w:t>
            </w:r>
          </w:p>
        </w:tc>
        <w:tc>
          <w:tcPr>
            <w:tcW w:type="dxa" w:w="7776"/>
            <w:vAlign w:val="center"/>
          </w:tcPr>
          <w:p>
            <w:pPr>
              <w:jc w:val="left"/>
            </w:pPr>
            <w:r/>
            <w:r>
              <w:rPr>
                <w:b w:val="0"/>
                <w:sz w:val="20"/>
              </w:rPr>
              <w:t>Jeong Moonsok (정문석), Lee Jaeseo (이재서), Lim Junseo (임준서)</w:t>
            </w:r>
          </w:p>
        </w:tc>
      </w:tr>
      <w:tr>
        <w:tc>
          <w:tcPr>
            <w:tcW w:type="dxa" w:w="2448"/>
            <w:vAlign w:val="center"/>
          </w:tcPr>
          <w:p>
            <w:pPr>
              <w:jc w:val="left"/>
            </w:pPr>
            <w:r/>
            <w:r>
              <w:rPr>
                <w:b w:val="0"/>
                <w:sz w:val="20"/>
              </w:rPr>
              <w:t>Course</w:t>
            </w:r>
          </w:p>
        </w:tc>
        <w:tc>
          <w:tcPr>
            <w:tcW w:type="dxa" w:w="7776"/>
            <w:vAlign w:val="center"/>
          </w:tcPr>
          <w:p>
            <w:pPr>
              <w:jc w:val="left"/>
            </w:pPr>
            <w:r/>
            <w:r>
              <w:rPr>
                <w:b w:val="0"/>
                <w:sz w:val="20"/>
              </w:rPr>
              <w:t>Data Science</w:t>
            </w:r>
          </w:p>
        </w:tc>
      </w:tr>
      <w:tr>
        <w:tc>
          <w:tcPr>
            <w:tcW w:type="dxa" w:w="2448"/>
            <w:vAlign w:val="center"/>
          </w:tcPr>
          <w:p>
            <w:pPr>
              <w:jc w:val="left"/>
            </w:pPr>
            <w:r/>
            <w:r>
              <w:rPr>
                <w:b w:val="0"/>
                <w:sz w:val="20"/>
              </w:rPr>
              <w:t>Submission</w:t>
            </w:r>
          </w:p>
        </w:tc>
        <w:tc>
          <w:tcPr>
            <w:tcW w:type="dxa" w:w="7776"/>
            <w:vAlign w:val="center"/>
          </w:tcPr>
          <w:p>
            <w:pPr>
              <w:jc w:val="left"/>
            </w:pPr>
            <w:r/>
            <w:r>
              <w:rPr>
                <w:b w:val="0"/>
                <w:sz w:val="20"/>
              </w:rPr>
              <w:t>Final Report</w:t>
            </w:r>
          </w:p>
        </w:tc>
      </w:tr>
      <w:tr>
        <w:tc>
          <w:tcPr>
            <w:tcW w:type="dxa" w:w="2448"/>
            <w:vAlign w:val="center"/>
          </w:tcPr>
          <w:p>
            <w:pPr>
              <w:jc w:val="left"/>
            </w:pPr>
            <w:r/>
            <w:r>
              <w:rPr>
                <w:b w:val="0"/>
                <w:sz w:val="20"/>
              </w:rPr>
              <w:t>GitHub Repository</w:t>
            </w:r>
          </w:p>
        </w:tc>
        <w:tc>
          <w:tcPr>
            <w:tcW w:type="dxa" w:w="7776"/>
            <w:vAlign w:val="center"/>
          </w:tcPr>
          <w:p>
            <w:pPr>
              <w:jc w:val="left"/>
            </w:pPr>
            <w:r/>
            <w:r>
              <w:rPr>
                <w:b w:val="0"/>
                <w:sz w:val="20"/>
              </w:rPr>
              <w:t>https://github.com/moonsokC/DataScience_project</w:t>
            </w:r>
          </w:p>
        </w:tc>
      </w:tr>
    </w:tbl>
    <w:p/>
    <w:p>
      <w:pPr>
        <w:spacing w:after="120" w:line="259" w:lineRule="auto"/>
      </w:pPr>
      <w:r>
        <w:rPr>
          <w:sz w:val="21"/>
        </w:rPr>
        <w:t>This final report reflects the presentation feedback by adding an XGBoost experiment, clarifying the rationale for Ridge Regression, and including team contribution and individual learning notes.</w:t>
      </w:r>
    </w:p>
    <w:p>
      <w:r>
        <w:br w:type="page"/>
      </w:r>
    </w:p>
    <w:p>
      <w:pPr>
        <w:pStyle w:val="Heading1"/>
      </w:pPr>
      <w:r>
        <w:t>Contents</w:t>
      </w:r>
    </w:p>
    <w:p>
      <w:r>
        <w:rPr>
          <w:sz w:val="21"/>
        </w:rPr>
        <w:t>1. Project Objective</w:t>
      </w:r>
    </w:p>
    <w:p>
      <w:r>
        <w:rPr>
          <w:sz w:val="21"/>
        </w:rPr>
        <w:t>2. Dataset and Sampling</w:t>
      </w:r>
    </w:p>
    <w:p>
      <w:r>
        <w:rPr>
          <w:sz w:val="21"/>
        </w:rPr>
        <w:t>3. Data Inspection</w:t>
      </w:r>
    </w:p>
    <w:p>
      <w:r>
        <w:rPr>
          <w:sz w:val="21"/>
        </w:rPr>
        <w:t>4. Data Preprocessing and Feature Engineering</w:t>
      </w:r>
    </w:p>
    <w:p>
      <w:r>
        <w:rPr>
          <w:sz w:val="21"/>
        </w:rPr>
        <w:t>5. Modeling Strategy and Ridge Regression Rationale</w:t>
      </w:r>
    </w:p>
    <w:p>
      <w:r>
        <w:rPr>
          <w:sz w:val="21"/>
        </w:rPr>
        <w:t>6. Evaluation Metrics</w:t>
      </w:r>
    </w:p>
    <w:p>
      <w:r>
        <w:rPr>
          <w:sz w:val="21"/>
        </w:rPr>
        <w:t>7. Presentation-Stage Results: Random Forest</w:t>
      </w:r>
    </w:p>
    <w:p>
      <w:r>
        <w:rPr>
          <w:sz w:val="21"/>
        </w:rPr>
        <w:t>8. Feedback-Applied Additional Experiment: XGBoost</w:t>
      </w:r>
    </w:p>
    <w:p>
      <w:r>
        <w:rPr>
          <w:sz w:val="21"/>
        </w:rPr>
        <w:t>9. Deal Detection Result</w:t>
      </w:r>
    </w:p>
    <w:p>
      <w:r>
        <w:rPr>
          <w:sz w:val="21"/>
        </w:rPr>
        <w:t>10. Error Analysis and Interpretation</w:t>
      </w:r>
    </w:p>
    <w:p>
      <w:r>
        <w:rPr>
          <w:sz w:val="21"/>
        </w:rPr>
        <w:t>11. Open-Source SW Contribution</w:t>
      </w:r>
    </w:p>
    <w:p>
      <w:r>
        <w:rPr>
          <w:sz w:val="21"/>
        </w:rPr>
        <w:t>12. Limitations and Future Work</w:t>
      </w:r>
    </w:p>
    <w:p>
      <w:r>
        <w:rPr>
          <w:sz w:val="21"/>
        </w:rPr>
        <w:t>13. Team Contribution and Individual Learning Notes</w:t>
      </w:r>
    </w:p>
    <w:p>
      <w:r>
        <w:rPr>
          <w:sz w:val="21"/>
        </w:rPr>
        <w:t>14. Conclusion</w:t>
      </w:r>
    </w:p>
    <w:p>
      <w:r>
        <w:rPr>
          <w:sz w:val="21"/>
        </w:rPr>
        <w:t>References</w:t>
      </w:r>
    </w:p>
    <w:p>
      <w:r>
        <w:rPr>
          <w:sz w:val="21"/>
        </w:rPr>
        <w:t>Appendix: Library and Function Explanation</w:t>
      </w:r>
    </w:p>
    <w:p>
      <w:r>
        <w:br w:type="page"/>
      </w:r>
    </w:p>
    <w:p>
      <w:pPr>
        <w:pStyle w:val="Heading1"/>
      </w:pPr>
      <w:r>
        <w:t>1. Project Objective</w:t>
      </w:r>
    </w:p>
    <w:p>
      <w:pPr>
        <w:spacing w:after="120" w:line="259" w:lineRule="auto"/>
      </w:pPr>
      <w:r>
        <w:rPr>
          <w:sz w:val="21"/>
        </w:rPr>
        <w:t>The objective of this project is to predict fair market prices for used cars using Craigslist vehicle listing data and to identify potentially overpriced or underpriced listings by comparing the actual listed price with the model-predicted fair price. Used car prices are affected by many factors, including vehicle year, mileage, manufacturer, condition, fuel type, transmission, drive type, vehicle type, and region. Because ordinary buyers often do not have enough information to judge whether a listed price is reasonable, a data-driven fair price estimation system can support more rational purchase decisions.</w:t>
      </w:r>
    </w:p>
    <w:p>
      <w:pPr>
        <w:spacing w:after="120" w:line="259" w:lineRule="auto"/>
      </w:pPr>
      <w:r>
        <w:rPr>
          <w:sz w:val="21"/>
        </w:rPr>
        <w:t>This project is defined as a supervised regression problem. The target attribute is `price`, which is the listed price of each used car. The model predicts a continuous numerical value. The `price_gap` used in the deal detection stage is not the target variable; it is a post-analysis metric calculated after prediction.</w:t>
      </w:r>
    </w:p>
    <w:p>
      <w:pPr>
        <w:spacing w:after="120" w:line="259" w:lineRule="auto"/>
      </w:pPr>
      <w:r>
        <w:rPr>
          <w:sz w:val="21"/>
        </w:rPr>
        <w:t>According to the updated instruction from the professor, this project focuses on one learning type: regression. Underpriced and overpriced detection is therefore not implemented as a separate classification model. Instead, it is a rule-based post-analysis based on the regression output.</w:t>
      </w:r>
    </w:p>
    <w:tbl>
      <w:tblPr>
        <w:tblStyle w:val="TableGrid"/>
        <w:tblW w:type="auto" w:w="0"/>
        <w:jc w:val="center"/>
        <w:tblLayout w:type="autofit"/>
        <w:tblLook w:firstColumn="1" w:firstRow="1" w:lastColumn="0" w:lastRow="0" w:noHBand="0" w:noVBand="1" w:val="04A0"/>
      </w:tblPr>
      <w:tblGrid>
        <w:gridCol w:w="5040"/>
        <w:gridCol w:w="5040"/>
      </w:tblGrid>
      <w:tr>
        <w:tc>
          <w:tcPr>
            <w:tcW w:type="dxa" w:w="2592"/>
            <w:vAlign w:val="center"/>
            <w:shd w:fill="D9EAF7"/>
          </w:tcPr>
          <w:p>
            <w:pPr>
              <w:jc w:val="left"/>
            </w:pPr>
            <w:r/>
            <w:r>
              <w:rPr>
                <w:b/>
                <w:sz w:val="18"/>
              </w:rPr>
              <w:t>Item</w:t>
            </w:r>
          </w:p>
        </w:tc>
        <w:tc>
          <w:tcPr>
            <w:tcW w:type="dxa" w:w="7776"/>
            <w:vAlign w:val="center"/>
            <w:shd w:fill="D9EAF7"/>
          </w:tcPr>
          <w:p>
            <w:pPr>
              <w:jc w:val="left"/>
            </w:pPr>
            <w:r/>
            <w:r>
              <w:rPr>
                <w:b/>
                <w:sz w:val="18"/>
              </w:rPr>
              <w:t>Definition</w:t>
            </w:r>
          </w:p>
        </w:tc>
      </w:tr>
      <w:tr>
        <w:tc>
          <w:tcPr>
            <w:tcW w:type="dxa" w:w="2592"/>
            <w:vAlign w:val="center"/>
          </w:tcPr>
          <w:p>
            <w:pPr>
              <w:jc w:val="left"/>
            </w:pPr>
            <w:r/>
            <w:r>
              <w:rPr>
                <w:b w:val="0"/>
                <w:sz w:val="18"/>
              </w:rPr>
              <w:t>Target attribute</w:t>
            </w:r>
          </w:p>
        </w:tc>
        <w:tc>
          <w:tcPr>
            <w:tcW w:type="dxa" w:w="7776"/>
            <w:vAlign w:val="center"/>
          </w:tcPr>
          <w:p>
            <w:pPr>
              <w:jc w:val="left"/>
            </w:pPr>
            <w:r/>
            <w:r>
              <w:rPr>
                <w:b w:val="0"/>
                <w:sz w:val="18"/>
              </w:rPr>
              <w:t>`price`</w:t>
            </w:r>
          </w:p>
        </w:tc>
      </w:tr>
      <w:tr>
        <w:tc>
          <w:tcPr>
            <w:tcW w:type="dxa" w:w="2592"/>
            <w:vAlign w:val="center"/>
          </w:tcPr>
          <w:p>
            <w:pPr>
              <w:jc w:val="left"/>
            </w:pPr>
            <w:r/>
            <w:r>
              <w:rPr>
                <w:b w:val="0"/>
                <w:sz w:val="18"/>
              </w:rPr>
              <w:t>Problem type</w:t>
            </w:r>
          </w:p>
        </w:tc>
        <w:tc>
          <w:tcPr>
            <w:tcW w:type="dxa" w:w="7776"/>
            <w:vAlign w:val="center"/>
          </w:tcPr>
          <w:p>
            <w:pPr>
              <w:jc w:val="left"/>
            </w:pPr>
            <w:r/>
            <w:r>
              <w:rPr>
                <w:b w:val="0"/>
                <w:sz w:val="18"/>
              </w:rPr>
              <w:t>Supervised regression</w:t>
            </w:r>
          </w:p>
        </w:tc>
      </w:tr>
      <w:tr>
        <w:tc>
          <w:tcPr>
            <w:tcW w:type="dxa" w:w="2592"/>
            <w:vAlign w:val="center"/>
          </w:tcPr>
          <w:p>
            <w:pPr>
              <w:jc w:val="left"/>
            </w:pPr>
            <w:r/>
            <w:r>
              <w:rPr>
                <w:b w:val="0"/>
                <w:sz w:val="18"/>
              </w:rPr>
              <w:t>Predicted output</w:t>
            </w:r>
          </w:p>
        </w:tc>
        <w:tc>
          <w:tcPr>
            <w:tcW w:type="dxa" w:w="7776"/>
            <w:vAlign w:val="center"/>
          </w:tcPr>
          <w:p>
            <w:pPr>
              <w:jc w:val="left"/>
            </w:pPr>
            <w:r/>
            <w:r>
              <w:rPr>
                <w:b w:val="0"/>
                <w:sz w:val="18"/>
              </w:rPr>
              <w:t>Predicted fair price of a used car</w:t>
            </w:r>
          </w:p>
        </w:tc>
      </w:tr>
      <w:tr>
        <w:tc>
          <w:tcPr>
            <w:tcW w:type="dxa" w:w="2592"/>
            <w:vAlign w:val="center"/>
          </w:tcPr>
          <w:p>
            <w:pPr>
              <w:jc w:val="left"/>
            </w:pPr>
            <w:r/>
            <w:r>
              <w:rPr>
                <w:b w:val="0"/>
                <w:sz w:val="18"/>
              </w:rPr>
              <w:t>Price Gap</w:t>
            </w:r>
          </w:p>
        </w:tc>
        <w:tc>
          <w:tcPr>
            <w:tcW w:type="dxa" w:w="7776"/>
            <w:vAlign w:val="center"/>
          </w:tcPr>
          <w:p>
            <w:pPr>
              <w:jc w:val="left"/>
            </w:pPr>
            <w:r/>
            <w:r>
              <w:rPr>
                <w:b w:val="0"/>
                <w:sz w:val="18"/>
              </w:rPr>
              <w:t>Actual Price - Predicted Price</w:t>
            </w:r>
          </w:p>
        </w:tc>
      </w:tr>
      <w:tr>
        <w:tc>
          <w:tcPr>
            <w:tcW w:type="dxa" w:w="2592"/>
            <w:vAlign w:val="center"/>
          </w:tcPr>
          <w:p>
            <w:pPr>
              <w:jc w:val="left"/>
            </w:pPr>
            <w:r/>
            <w:r>
              <w:rPr>
                <w:b w:val="0"/>
                <w:sz w:val="18"/>
              </w:rPr>
              <w:t>Positive Gap</w:t>
            </w:r>
          </w:p>
        </w:tc>
        <w:tc>
          <w:tcPr>
            <w:tcW w:type="dxa" w:w="7776"/>
            <w:vAlign w:val="center"/>
          </w:tcPr>
          <w:p>
            <w:pPr>
              <w:jc w:val="left"/>
            </w:pPr>
            <w:r/>
            <w:r>
              <w:rPr>
                <w:b w:val="0"/>
                <w:sz w:val="18"/>
              </w:rPr>
              <w:t>Actual price is higher than predicted fair price: potentially overpriced</w:t>
            </w:r>
          </w:p>
        </w:tc>
      </w:tr>
      <w:tr>
        <w:tc>
          <w:tcPr>
            <w:tcW w:type="dxa" w:w="2592"/>
            <w:vAlign w:val="center"/>
          </w:tcPr>
          <w:p>
            <w:pPr>
              <w:jc w:val="left"/>
            </w:pPr>
            <w:r/>
            <w:r>
              <w:rPr>
                <w:b w:val="0"/>
                <w:sz w:val="18"/>
              </w:rPr>
              <w:t>Negative Gap</w:t>
            </w:r>
          </w:p>
        </w:tc>
        <w:tc>
          <w:tcPr>
            <w:tcW w:type="dxa" w:w="7776"/>
            <w:vAlign w:val="center"/>
          </w:tcPr>
          <w:p>
            <w:pPr>
              <w:jc w:val="left"/>
            </w:pPr>
            <w:r/>
            <w:r>
              <w:rPr>
                <w:b w:val="0"/>
                <w:sz w:val="18"/>
              </w:rPr>
              <w:t>Actual price is lower than predicted fair price: potentially underpriced or a bargain</w:t>
            </w:r>
          </w:p>
        </w:tc>
      </w:tr>
    </w:tbl>
    <w:p/>
    <w:p>
      <w:pPr>
        <w:pStyle w:val="Heading1"/>
      </w:pPr>
      <w:r>
        <w:t>2. Dataset and Sampling</w:t>
      </w:r>
    </w:p>
    <w:p>
      <w:pPr>
        <w:spacing w:after="120" w:line="259" w:lineRule="auto"/>
      </w:pPr>
      <w:r>
        <w:rPr>
          <w:sz w:val="21"/>
        </w:rPr>
        <w:t>The dataset used in this project is the Craigslist vehicles listing dataset from Kaggle. The original `vehicles.csv` file contains 426,880 records and 26 columns, including price, manufacturer, model, year, odometer, vehicle condition, fuel type, transmission, drive type, vehicle type, and location-related information.</w:t>
      </w:r>
    </w:p>
    <w:p>
      <w:pPr>
        <w:spacing w:after="120" w:line="259" w:lineRule="auto"/>
      </w:pPr>
      <w:r>
        <w:rPr>
          <w:sz w:val="21"/>
        </w:rPr>
        <w:t>Because the original dataset is large, repeatedly training models on the full file would require unnecessary computation. Therefore, we first created a reproducible random sample of 20,000 records using random seed 42. Importantly, no cleaning was performed before sampling. This preserved missing values and outliers so that dirty data could be handled in the preprocessing stage rather than being removed before inspection.</w:t>
      </w:r>
    </w:p>
    <w:p>
      <w:pPr>
        <w:spacing w:after="120" w:line="259" w:lineRule="auto"/>
      </w:pPr>
      <w:r>
        <w:rPr>
          <w:sz w:val="21"/>
        </w:rPr>
        <w:t>The sampled dataset satisfies the project requirements because it contains more than 1,000 records, more than 10 features, a reasonable amount of dirty data, and a mixture of numerical and categorical variables.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448"/>
            <w:vAlign w:val="center"/>
            <w:shd w:fill="D9EAF7"/>
          </w:tcPr>
          <w:p>
            <w:pPr>
              <w:jc w:val="left"/>
            </w:pPr>
            <w:r/>
            <w:r>
              <w:rPr>
                <w:b/>
                <w:sz w:val="18"/>
              </w:rPr>
              <w:t>Dataset Stage</w:t>
            </w:r>
          </w:p>
        </w:tc>
        <w:tc>
          <w:tcPr>
            <w:tcW w:type="dxa" w:w="1584"/>
            <w:vAlign w:val="center"/>
            <w:shd w:fill="D9EAF7"/>
          </w:tcPr>
          <w:p>
            <w:pPr>
              <w:jc w:val="left"/>
            </w:pPr>
            <w:r/>
            <w:r>
              <w:rPr>
                <w:b/>
                <w:sz w:val="18"/>
              </w:rPr>
              <w:t>Rows</w:t>
            </w:r>
          </w:p>
        </w:tc>
        <w:tc>
          <w:tcPr>
            <w:tcW w:type="dxa" w:w="1584"/>
            <w:vAlign w:val="center"/>
            <w:shd w:fill="D9EAF7"/>
          </w:tcPr>
          <w:p>
            <w:pPr>
              <w:jc w:val="left"/>
            </w:pPr>
            <w:r/>
            <w:r>
              <w:rPr>
                <w:b/>
                <w:sz w:val="18"/>
              </w:rPr>
              <w:t>Columns</w:t>
            </w:r>
          </w:p>
        </w:tc>
        <w:tc>
          <w:tcPr>
            <w:tcW w:type="dxa" w:w="5184"/>
            <w:vAlign w:val="center"/>
            <w:shd w:fill="D9EAF7"/>
          </w:tcPr>
          <w:p>
            <w:pPr>
              <w:jc w:val="left"/>
            </w:pPr>
            <w:r/>
            <w:r>
              <w:rPr>
                <w:b/>
                <w:sz w:val="18"/>
              </w:rPr>
              <w:t>Description</w:t>
            </w:r>
          </w:p>
        </w:tc>
      </w:tr>
      <w:tr>
        <w:tc>
          <w:tcPr>
            <w:tcW w:type="dxa" w:w="2448"/>
            <w:vAlign w:val="center"/>
          </w:tcPr>
          <w:p>
            <w:pPr>
              <w:jc w:val="left"/>
            </w:pPr>
            <w:r/>
            <w:r>
              <w:rPr>
                <w:b w:val="0"/>
                <w:sz w:val="18"/>
              </w:rPr>
              <w:t>Raw dataset</w:t>
            </w:r>
          </w:p>
        </w:tc>
        <w:tc>
          <w:tcPr>
            <w:tcW w:type="dxa" w:w="1584"/>
            <w:vAlign w:val="center"/>
          </w:tcPr>
          <w:p>
            <w:pPr>
              <w:jc w:val="left"/>
            </w:pPr>
            <w:r/>
            <w:r>
              <w:rPr>
                <w:b w:val="0"/>
                <w:sz w:val="18"/>
              </w:rPr>
              <w:t>426,880</w:t>
            </w:r>
          </w:p>
        </w:tc>
        <w:tc>
          <w:tcPr>
            <w:tcW w:type="dxa" w:w="1584"/>
            <w:vAlign w:val="center"/>
          </w:tcPr>
          <w:p>
            <w:pPr>
              <w:jc w:val="left"/>
            </w:pPr>
            <w:r/>
            <w:r>
              <w:rPr>
                <w:b w:val="0"/>
                <w:sz w:val="18"/>
              </w:rPr>
              <w:t>26</w:t>
            </w:r>
          </w:p>
        </w:tc>
        <w:tc>
          <w:tcPr>
            <w:tcW w:type="dxa" w:w="5184"/>
            <w:vAlign w:val="center"/>
          </w:tcPr>
          <w:p>
            <w:pPr>
              <w:jc w:val="left"/>
            </w:pPr>
            <w:r/>
            <w:r>
              <w:rPr>
                <w:b w:val="0"/>
                <w:sz w:val="18"/>
              </w:rPr>
              <w:t>Kaggle Craigslist vehicles dataset</w:t>
            </w:r>
          </w:p>
        </w:tc>
      </w:tr>
      <w:tr>
        <w:tc>
          <w:tcPr>
            <w:tcW w:type="dxa" w:w="2448"/>
            <w:vAlign w:val="center"/>
          </w:tcPr>
          <w:p>
            <w:pPr>
              <w:jc w:val="left"/>
            </w:pPr>
            <w:r/>
            <w:r>
              <w:rPr>
                <w:b w:val="0"/>
                <w:sz w:val="18"/>
              </w:rPr>
              <w:t>Random sample</w:t>
            </w:r>
          </w:p>
        </w:tc>
        <w:tc>
          <w:tcPr>
            <w:tcW w:type="dxa" w:w="1584"/>
            <w:vAlign w:val="center"/>
          </w:tcPr>
          <w:p>
            <w:pPr>
              <w:jc w:val="left"/>
            </w:pPr>
            <w:r/>
            <w:r>
              <w:rPr>
                <w:b w:val="0"/>
                <w:sz w:val="18"/>
              </w:rPr>
              <w:t>20,000</w:t>
            </w:r>
          </w:p>
        </w:tc>
        <w:tc>
          <w:tcPr>
            <w:tcW w:type="dxa" w:w="1584"/>
            <w:vAlign w:val="center"/>
          </w:tcPr>
          <w:p>
            <w:pPr>
              <w:jc w:val="left"/>
            </w:pPr>
            <w:r/>
            <w:r>
              <w:rPr>
                <w:b w:val="0"/>
                <w:sz w:val="18"/>
              </w:rPr>
              <w:t>26</w:t>
            </w:r>
          </w:p>
        </w:tc>
        <w:tc>
          <w:tcPr>
            <w:tcW w:type="dxa" w:w="5184"/>
            <w:vAlign w:val="center"/>
          </w:tcPr>
          <w:p>
            <w:pPr>
              <w:jc w:val="left"/>
            </w:pPr>
            <w:r/>
            <w:r>
              <w:rPr>
                <w:b w:val="0"/>
                <w:sz w:val="18"/>
              </w:rPr>
              <w:t>Random seed 42; no cleaning before sampling</w:t>
            </w:r>
          </w:p>
        </w:tc>
      </w:tr>
      <w:tr>
        <w:tc>
          <w:tcPr>
            <w:tcW w:type="dxa" w:w="2448"/>
            <w:vAlign w:val="center"/>
          </w:tcPr>
          <w:p>
            <w:pPr>
              <w:jc w:val="left"/>
            </w:pPr>
            <w:r/>
            <w:r>
              <w:rPr>
                <w:b w:val="0"/>
                <w:sz w:val="18"/>
              </w:rPr>
              <w:t>Cleaned modeling dataset</w:t>
            </w:r>
          </w:p>
        </w:tc>
        <w:tc>
          <w:tcPr>
            <w:tcW w:type="dxa" w:w="1584"/>
            <w:vAlign w:val="center"/>
          </w:tcPr>
          <w:p>
            <w:pPr>
              <w:jc w:val="left"/>
            </w:pPr>
            <w:r/>
            <w:r>
              <w:rPr>
                <w:b w:val="0"/>
                <w:sz w:val="18"/>
              </w:rPr>
              <w:t>16,921</w:t>
            </w:r>
          </w:p>
        </w:tc>
        <w:tc>
          <w:tcPr>
            <w:tcW w:type="dxa" w:w="1584"/>
            <w:vAlign w:val="center"/>
          </w:tcPr>
          <w:p>
            <w:pPr>
              <w:jc w:val="left"/>
            </w:pPr>
            <w:r/>
            <w:r>
              <w:rPr>
                <w:b w:val="0"/>
                <w:sz w:val="18"/>
              </w:rPr>
              <w:t>25</w:t>
            </w:r>
          </w:p>
        </w:tc>
        <w:tc>
          <w:tcPr>
            <w:tcW w:type="dxa" w:w="5184"/>
            <w:vAlign w:val="center"/>
          </w:tcPr>
          <w:p>
            <w:pPr>
              <w:jc w:val="left"/>
            </w:pPr>
            <w:r/>
            <w:r>
              <w:rPr>
                <w:b w:val="0"/>
                <w:sz w:val="18"/>
              </w:rPr>
              <w:t>After dirty data handling and feature engineering</w:t>
            </w:r>
          </w:p>
        </w:tc>
      </w:tr>
    </w:tbl>
    <w:p/>
    <w:p>
      <w:pPr>
        <w:pStyle w:val="Heading1"/>
      </w:pPr>
      <w:r>
        <w:t>3. Data Inspection</w:t>
      </w:r>
    </w:p>
    <w:p>
      <w:pPr>
        <w:spacing w:after="120" w:line="259" w:lineRule="auto"/>
      </w:pPr>
      <w:r>
        <w:rPr>
          <w:sz w:val="21"/>
        </w:rPr>
        <w:t>After sampling, we inspected the dataset shape, data types, missing values, target distribution, categorical cardinality, and numerical outliers. The sampled dataset contained 7 numerical columns and 19 categorical columns. The total number of missing values was 76,335. Columns such as `county`, `size`, `cylinders`, `condition`, `VIN`, `drive`, `paint_color`, and `type` contained many missing values, confirming that the dataset includes messy real-world data.</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168"/>
            <w:vAlign w:val="center"/>
            <w:shd w:fill="D9EAF7"/>
          </w:tcPr>
          <w:p>
            <w:pPr>
              <w:jc w:val="left"/>
            </w:pPr>
            <w:r/>
            <w:r>
              <w:rPr>
                <w:b/>
                <w:sz w:val="17"/>
              </w:rPr>
              <w:t>Column</w:t>
            </w:r>
          </w:p>
        </w:tc>
        <w:tc>
          <w:tcPr>
            <w:tcW w:type="dxa" w:w="2592"/>
            <w:vAlign w:val="center"/>
            <w:shd w:fill="D9EAF7"/>
          </w:tcPr>
          <w:p>
            <w:pPr>
              <w:jc w:val="left"/>
            </w:pPr>
            <w:r/>
            <w:r>
              <w:rPr>
                <w:b/>
                <w:sz w:val="17"/>
              </w:rPr>
              <w:t>Missing Count</w:t>
            </w:r>
          </w:p>
        </w:tc>
        <w:tc>
          <w:tcPr>
            <w:tcW w:type="dxa" w:w="2592"/>
            <w:vAlign w:val="center"/>
            <w:shd w:fill="D9EAF7"/>
          </w:tcPr>
          <w:p>
            <w:pPr>
              <w:jc w:val="left"/>
            </w:pPr>
            <w:r/>
            <w:r>
              <w:rPr>
                <w:b/>
                <w:sz w:val="17"/>
              </w:rPr>
              <w:t>Missing Ratio</w:t>
            </w:r>
          </w:p>
        </w:tc>
      </w:tr>
      <w:tr>
        <w:tc>
          <w:tcPr>
            <w:tcW w:type="dxa" w:w="3168"/>
            <w:vAlign w:val="center"/>
          </w:tcPr>
          <w:p>
            <w:pPr>
              <w:jc w:val="left"/>
            </w:pPr>
            <w:r/>
            <w:r>
              <w:rPr>
                <w:b w:val="0"/>
                <w:sz w:val="17"/>
              </w:rPr>
              <w:t>county</w:t>
            </w:r>
          </w:p>
        </w:tc>
        <w:tc>
          <w:tcPr>
            <w:tcW w:type="dxa" w:w="2592"/>
            <w:vAlign w:val="center"/>
          </w:tcPr>
          <w:p>
            <w:pPr>
              <w:jc w:val="left"/>
            </w:pPr>
            <w:r/>
            <w:r>
              <w:rPr>
                <w:b w:val="0"/>
                <w:sz w:val="17"/>
              </w:rPr>
              <w:t>20,000</w:t>
            </w:r>
          </w:p>
        </w:tc>
        <w:tc>
          <w:tcPr>
            <w:tcW w:type="dxa" w:w="2592"/>
            <w:vAlign w:val="center"/>
          </w:tcPr>
          <w:p>
            <w:pPr>
              <w:jc w:val="left"/>
            </w:pPr>
            <w:r/>
            <w:r>
              <w:rPr>
                <w:b w:val="0"/>
                <w:sz w:val="17"/>
              </w:rPr>
              <w:t>100.00%</w:t>
            </w:r>
          </w:p>
        </w:tc>
      </w:tr>
      <w:tr>
        <w:tc>
          <w:tcPr>
            <w:tcW w:type="dxa" w:w="3168"/>
            <w:vAlign w:val="center"/>
          </w:tcPr>
          <w:p>
            <w:pPr>
              <w:jc w:val="left"/>
            </w:pPr>
            <w:r/>
            <w:r>
              <w:rPr>
                <w:b w:val="0"/>
                <w:sz w:val="17"/>
              </w:rPr>
              <w:t>size</w:t>
            </w:r>
          </w:p>
        </w:tc>
        <w:tc>
          <w:tcPr>
            <w:tcW w:type="dxa" w:w="2592"/>
            <w:vAlign w:val="center"/>
          </w:tcPr>
          <w:p>
            <w:pPr>
              <w:jc w:val="left"/>
            </w:pPr>
            <w:r/>
            <w:r>
              <w:rPr>
                <w:b w:val="0"/>
                <w:sz w:val="17"/>
              </w:rPr>
              <w:t>14,268</w:t>
            </w:r>
          </w:p>
        </w:tc>
        <w:tc>
          <w:tcPr>
            <w:tcW w:type="dxa" w:w="2592"/>
            <w:vAlign w:val="center"/>
          </w:tcPr>
          <w:p>
            <w:pPr>
              <w:jc w:val="left"/>
            </w:pPr>
            <w:r/>
            <w:r>
              <w:rPr>
                <w:b w:val="0"/>
                <w:sz w:val="17"/>
              </w:rPr>
              <w:t>71.34%</w:t>
            </w:r>
          </w:p>
        </w:tc>
      </w:tr>
      <w:tr>
        <w:tc>
          <w:tcPr>
            <w:tcW w:type="dxa" w:w="3168"/>
            <w:vAlign w:val="center"/>
          </w:tcPr>
          <w:p>
            <w:pPr>
              <w:jc w:val="left"/>
            </w:pPr>
            <w:r/>
            <w:r>
              <w:rPr>
                <w:b w:val="0"/>
                <w:sz w:val="17"/>
              </w:rPr>
              <w:t>cylinders</w:t>
            </w:r>
          </w:p>
        </w:tc>
        <w:tc>
          <w:tcPr>
            <w:tcW w:type="dxa" w:w="2592"/>
            <w:vAlign w:val="center"/>
          </w:tcPr>
          <w:p>
            <w:pPr>
              <w:jc w:val="left"/>
            </w:pPr>
            <w:r/>
            <w:r>
              <w:rPr>
                <w:b w:val="0"/>
                <w:sz w:val="17"/>
              </w:rPr>
              <w:t>8,231</w:t>
            </w:r>
          </w:p>
        </w:tc>
        <w:tc>
          <w:tcPr>
            <w:tcW w:type="dxa" w:w="2592"/>
            <w:vAlign w:val="center"/>
          </w:tcPr>
          <w:p>
            <w:pPr>
              <w:jc w:val="left"/>
            </w:pPr>
            <w:r/>
            <w:r>
              <w:rPr>
                <w:b w:val="0"/>
                <w:sz w:val="17"/>
              </w:rPr>
              <w:t>41.16%</w:t>
            </w:r>
          </w:p>
        </w:tc>
      </w:tr>
      <w:tr>
        <w:tc>
          <w:tcPr>
            <w:tcW w:type="dxa" w:w="3168"/>
            <w:vAlign w:val="center"/>
          </w:tcPr>
          <w:p>
            <w:pPr>
              <w:jc w:val="left"/>
            </w:pPr>
            <w:r/>
            <w:r>
              <w:rPr>
                <w:b w:val="0"/>
                <w:sz w:val="17"/>
              </w:rPr>
              <w:t>condition</w:t>
            </w:r>
          </w:p>
        </w:tc>
        <w:tc>
          <w:tcPr>
            <w:tcW w:type="dxa" w:w="2592"/>
            <w:vAlign w:val="center"/>
          </w:tcPr>
          <w:p>
            <w:pPr>
              <w:jc w:val="left"/>
            </w:pPr>
            <w:r/>
            <w:r>
              <w:rPr>
                <w:b w:val="0"/>
                <w:sz w:val="17"/>
              </w:rPr>
              <w:t>7,669</w:t>
            </w:r>
          </w:p>
        </w:tc>
        <w:tc>
          <w:tcPr>
            <w:tcW w:type="dxa" w:w="2592"/>
            <w:vAlign w:val="center"/>
          </w:tcPr>
          <w:p>
            <w:pPr>
              <w:jc w:val="left"/>
            </w:pPr>
            <w:r/>
            <w:r>
              <w:rPr>
                <w:b w:val="0"/>
                <w:sz w:val="17"/>
              </w:rPr>
              <w:t>38.35%</w:t>
            </w:r>
          </w:p>
        </w:tc>
      </w:tr>
      <w:tr>
        <w:tc>
          <w:tcPr>
            <w:tcW w:type="dxa" w:w="3168"/>
            <w:vAlign w:val="center"/>
          </w:tcPr>
          <w:p>
            <w:pPr>
              <w:jc w:val="left"/>
            </w:pPr>
            <w:r/>
            <w:r>
              <w:rPr>
                <w:b w:val="0"/>
                <w:sz w:val="17"/>
              </w:rPr>
              <w:t>VIN</w:t>
            </w:r>
          </w:p>
        </w:tc>
        <w:tc>
          <w:tcPr>
            <w:tcW w:type="dxa" w:w="2592"/>
            <w:vAlign w:val="center"/>
          </w:tcPr>
          <w:p>
            <w:pPr>
              <w:jc w:val="left"/>
            </w:pPr>
            <w:r/>
            <w:r>
              <w:rPr>
                <w:b w:val="0"/>
                <w:sz w:val="17"/>
              </w:rPr>
              <w:t>7,473</w:t>
            </w:r>
          </w:p>
        </w:tc>
        <w:tc>
          <w:tcPr>
            <w:tcW w:type="dxa" w:w="2592"/>
            <w:vAlign w:val="center"/>
          </w:tcPr>
          <w:p>
            <w:pPr>
              <w:jc w:val="left"/>
            </w:pPr>
            <w:r/>
            <w:r>
              <w:rPr>
                <w:b w:val="0"/>
                <w:sz w:val="17"/>
              </w:rPr>
              <w:t>37.37%</w:t>
            </w:r>
          </w:p>
        </w:tc>
      </w:tr>
      <w:tr>
        <w:tc>
          <w:tcPr>
            <w:tcW w:type="dxa" w:w="3168"/>
            <w:vAlign w:val="center"/>
          </w:tcPr>
          <w:p>
            <w:pPr>
              <w:jc w:val="left"/>
            </w:pPr>
            <w:r/>
            <w:r>
              <w:rPr>
                <w:b w:val="0"/>
                <w:sz w:val="17"/>
              </w:rPr>
              <w:t>drive</w:t>
            </w:r>
          </w:p>
        </w:tc>
        <w:tc>
          <w:tcPr>
            <w:tcW w:type="dxa" w:w="2592"/>
            <w:vAlign w:val="center"/>
          </w:tcPr>
          <w:p>
            <w:pPr>
              <w:jc w:val="left"/>
            </w:pPr>
            <w:r/>
            <w:r>
              <w:rPr>
                <w:b w:val="0"/>
                <w:sz w:val="17"/>
              </w:rPr>
              <w:t>6,239</w:t>
            </w:r>
          </w:p>
        </w:tc>
        <w:tc>
          <w:tcPr>
            <w:tcW w:type="dxa" w:w="2592"/>
            <w:vAlign w:val="center"/>
          </w:tcPr>
          <w:p>
            <w:pPr>
              <w:jc w:val="left"/>
            </w:pPr>
            <w:r/>
            <w:r>
              <w:rPr>
                <w:b w:val="0"/>
                <w:sz w:val="17"/>
              </w:rPr>
              <w:t>31.20%</w:t>
            </w:r>
          </w:p>
        </w:tc>
      </w:tr>
      <w:tr>
        <w:tc>
          <w:tcPr>
            <w:tcW w:type="dxa" w:w="3168"/>
            <w:vAlign w:val="center"/>
          </w:tcPr>
          <w:p>
            <w:pPr>
              <w:jc w:val="left"/>
            </w:pPr>
            <w:r/>
            <w:r>
              <w:rPr>
                <w:b w:val="0"/>
                <w:sz w:val="17"/>
              </w:rPr>
              <w:t>paint_color</w:t>
            </w:r>
          </w:p>
        </w:tc>
        <w:tc>
          <w:tcPr>
            <w:tcW w:type="dxa" w:w="2592"/>
            <w:vAlign w:val="center"/>
          </w:tcPr>
          <w:p>
            <w:pPr>
              <w:jc w:val="left"/>
            </w:pPr>
            <w:r/>
            <w:r>
              <w:rPr>
                <w:b w:val="0"/>
                <w:sz w:val="17"/>
              </w:rPr>
              <w:t>5,942</w:t>
            </w:r>
          </w:p>
        </w:tc>
        <w:tc>
          <w:tcPr>
            <w:tcW w:type="dxa" w:w="2592"/>
            <w:vAlign w:val="center"/>
          </w:tcPr>
          <w:p>
            <w:pPr>
              <w:jc w:val="left"/>
            </w:pPr>
            <w:r/>
            <w:r>
              <w:rPr>
                <w:b w:val="0"/>
                <w:sz w:val="17"/>
              </w:rPr>
              <w:t>29.71%</w:t>
            </w:r>
          </w:p>
        </w:tc>
      </w:tr>
      <w:tr>
        <w:tc>
          <w:tcPr>
            <w:tcW w:type="dxa" w:w="3168"/>
            <w:vAlign w:val="center"/>
          </w:tcPr>
          <w:p>
            <w:pPr>
              <w:jc w:val="left"/>
            </w:pPr>
            <w:r/>
            <w:r>
              <w:rPr>
                <w:b w:val="0"/>
                <w:sz w:val="17"/>
              </w:rPr>
              <w:t>type</w:t>
            </w:r>
          </w:p>
        </w:tc>
        <w:tc>
          <w:tcPr>
            <w:tcW w:type="dxa" w:w="2592"/>
            <w:vAlign w:val="center"/>
          </w:tcPr>
          <w:p>
            <w:pPr>
              <w:jc w:val="left"/>
            </w:pPr>
            <w:r/>
            <w:r>
              <w:rPr>
                <w:b w:val="0"/>
                <w:sz w:val="17"/>
              </w:rPr>
              <w:t>3,954</w:t>
            </w:r>
          </w:p>
        </w:tc>
        <w:tc>
          <w:tcPr>
            <w:tcW w:type="dxa" w:w="2592"/>
            <w:vAlign w:val="center"/>
          </w:tcPr>
          <w:p>
            <w:pPr>
              <w:jc w:val="left"/>
            </w:pPr>
            <w:r/>
            <w:r>
              <w:rPr>
                <w:b w:val="0"/>
                <w:sz w:val="17"/>
              </w:rPr>
              <w:t>19.77%</w:t>
            </w:r>
          </w:p>
        </w:tc>
      </w:tr>
      <w:tr>
        <w:tc>
          <w:tcPr>
            <w:tcW w:type="dxa" w:w="3168"/>
            <w:vAlign w:val="center"/>
          </w:tcPr>
          <w:p>
            <w:pPr>
              <w:jc w:val="left"/>
            </w:pPr>
            <w:r/>
            <w:r>
              <w:rPr>
                <w:b w:val="0"/>
                <w:sz w:val="17"/>
              </w:rPr>
              <w:t>manufacturer</w:t>
            </w:r>
          </w:p>
        </w:tc>
        <w:tc>
          <w:tcPr>
            <w:tcW w:type="dxa" w:w="2592"/>
            <w:vAlign w:val="center"/>
          </w:tcPr>
          <w:p>
            <w:pPr>
              <w:jc w:val="left"/>
            </w:pPr>
            <w:r/>
            <w:r>
              <w:rPr>
                <w:b w:val="0"/>
                <w:sz w:val="17"/>
              </w:rPr>
              <w:t>877</w:t>
            </w:r>
          </w:p>
        </w:tc>
        <w:tc>
          <w:tcPr>
            <w:tcW w:type="dxa" w:w="2592"/>
            <w:vAlign w:val="center"/>
          </w:tcPr>
          <w:p>
            <w:pPr>
              <w:jc w:val="left"/>
            </w:pPr>
            <w:r/>
            <w:r>
              <w:rPr>
                <w:b w:val="0"/>
                <w:sz w:val="17"/>
              </w:rPr>
              <w:t>4.39%</w:t>
            </w:r>
          </w:p>
        </w:tc>
      </w:tr>
    </w:tbl>
    <w:p/>
    <w:p>
      <w:pPr>
        <w:jc w:val="center"/>
      </w:pPr>
      <w:r>
        <w:drawing>
          <wp:inline xmlns:a="http://schemas.openxmlformats.org/drawingml/2006/main" xmlns:pic="http://schemas.openxmlformats.org/drawingml/2006/picture">
            <wp:extent cx="5303520" cy="412496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303520" cy="4124960"/>
                    </a:xfrm>
                    <a:prstGeom prst="rect"/>
                  </pic:spPr>
                </pic:pic>
              </a:graphicData>
            </a:graphic>
          </wp:inline>
        </w:drawing>
      </w:r>
    </w:p>
    <w:p>
      <w:pPr>
        <w:jc w:val="center"/>
      </w:pPr>
      <w:r>
        <w:rPr>
          <w:i/>
          <w:sz w:val="18"/>
        </w:rPr>
        <w:t>Figure 1. Top missing-value columns in the sampled dataset</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303520" cy="3314700"/>
                    </a:xfrm>
                    <a:prstGeom prst="rect"/>
                  </pic:spPr>
                </pic:pic>
              </a:graphicData>
            </a:graphic>
          </wp:inline>
        </w:drawing>
      </w:r>
    </w:p>
    <w:p>
      <w:pPr>
        <w:jc w:val="center"/>
      </w:pPr>
      <w:r>
        <w:rPr>
          <w:i/>
          <w:sz w:val="18"/>
        </w:rPr>
        <w:t>Figure 2. Price distribution before cleaning</w:t>
      </w:r>
    </w:p>
    <w:p>
      <w:pPr>
        <w:spacing w:after="120" w:line="259" w:lineRule="auto"/>
      </w:pPr>
      <w:r>
        <w:rPr>
          <w:sz w:val="21"/>
        </w:rPr>
        <w:t>The original price distribution included zero or extremely low prices as well as very high listings. Some of these values may represent typos, down payments, promotional listings, or deposits rather than realistic vehicle prices. Such values can distort regression training and especially MAPE, because percentage-based errors become unstable for very low actual prices.</w:t>
      </w:r>
    </w:p>
    <w:p>
      <w:pPr>
        <w:pStyle w:val="Heading1"/>
      </w:pPr>
      <w:r>
        <w:t>4. Data Preprocessing and Feature Engineering</w:t>
      </w:r>
    </w:p>
    <w:p>
      <w:pPr>
        <w:spacing w:after="120" w:line="259" w:lineRule="auto"/>
      </w:pPr>
      <w:r>
        <w:rPr>
          <w:sz w:val="21"/>
        </w:rPr>
        <w:t>The preprocessing stage was implemented as a reproducible function. It included target filtering, invalid value removal, feature dropping, missing-value handling, feature engineering, and rare-category grouping.</w:t>
      </w:r>
    </w:p>
    <w:p>
      <w:pPr>
        <w:spacing w:after="120" w:line="259" w:lineRule="auto"/>
      </w:pPr>
      <w:r>
        <w:rPr>
          <w:sz w:val="21"/>
        </w:rPr>
        <w:t>At first, we used a minimum price threshold of $500. However, very low-priced listings strongly distorted MAPE and deal detection examples. In the final experiment, listings under $2,000 were excluded. Even after applying this threshold, 16,921 records remained, which still satisfies the dataset size requirement.</w:t>
      </w:r>
    </w:p>
    <w:tbl>
      <w:tblPr>
        <w:tblStyle w:val="TableGrid"/>
        <w:tblW w:type="auto" w:w="0"/>
        <w:jc w:val="center"/>
        <w:tblLayout w:type="autofit"/>
        <w:tblLook w:firstColumn="1" w:firstRow="1" w:lastColumn="0" w:lastRow="0" w:noHBand="0" w:noVBand="1" w:val="04A0"/>
      </w:tblPr>
      <w:tblGrid>
        <w:gridCol w:w="5040"/>
        <w:gridCol w:w="5040"/>
      </w:tblGrid>
      <w:tr>
        <w:tc>
          <w:tcPr>
            <w:tcW w:type="dxa" w:w="3168"/>
            <w:vAlign w:val="center"/>
            <w:shd w:fill="D9EAF7"/>
          </w:tcPr>
          <w:p>
            <w:pPr>
              <w:jc w:val="left"/>
            </w:pPr>
            <w:r/>
            <w:r>
              <w:rPr>
                <w:b/>
                <w:sz w:val="17"/>
              </w:rPr>
              <w:t>Preprocessing Item</w:t>
            </w:r>
          </w:p>
        </w:tc>
        <w:tc>
          <w:tcPr>
            <w:tcW w:type="dxa" w:w="7488"/>
            <w:vAlign w:val="center"/>
            <w:shd w:fill="D9EAF7"/>
          </w:tcPr>
          <w:p>
            <w:pPr>
              <w:jc w:val="left"/>
            </w:pPr>
            <w:r/>
            <w:r>
              <w:rPr>
                <w:b/>
                <w:sz w:val="17"/>
              </w:rPr>
              <w:t>Method</w:t>
            </w:r>
          </w:p>
        </w:tc>
      </w:tr>
      <w:tr>
        <w:tc>
          <w:tcPr>
            <w:tcW w:type="dxa" w:w="3168"/>
            <w:vAlign w:val="center"/>
          </w:tcPr>
          <w:p>
            <w:pPr>
              <w:jc w:val="left"/>
            </w:pPr>
            <w:r/>
            <w:r>
              <w:rPr>
                <w:b w:val="0"/>
                <w:sz w:val="17"/>
              </w:rPr>
              <w:t>Price filtering</w:t>
            </w:r>
          </w:p>
        </w:tc>
        <w:tc>
          <w:tcPr>
            <w:tcW w:type="dxa" w:w="7488"/>
            <w:vAlign w:val="center"/>
          </w:tcPr>
          <w:p>
            <w:pPr>
              <w:jc w:val="left"/>
            </w:pPr>
            <w:r/>
            <w:r>
              <w:rPr>
                <w:b w:val="0"/>
                <w:sz w:val="17"/>
              </w:rPr>
              <w:t>Minimum price threshold of $2,000; upper bound based on the 99th percentile ($68,873.12)</w:t>
            </w:r>
          </w:p>
        </w:tc>
      </w:tr>
      <w:tr>
        <w:tc>
          <w:tcPr>
            <w:tcW w:type="dxa" w:w="3168"/>
            <w:vAlign w:val="center"/>
          </w:tcPr>
          <w:p>
            <w:pPr>
              <w:jc w:val="left"/>
            </w:pPr>
            <w:r/>
            <w:r>
              <w:rPr>
                <w:b w:val="0"/>
                <w:sz w:val="17"/>
              </w:rPr>
              <w:t>Year filtering</w:t>
            </w:r>
          </w:p>
        </w:tc>
        <w:tc>
          <w:tcPr>
            <w:tcW w:type="dxa" w:w="7488"/>
            <w:vAlign w:val="center"/>
          </w:tcPr>
          <w:p>
            <w:pPr>
              <w:jc w:val="left"/>
            </w:pPr>
            <w:r/>
            <w:r>
              <w:rPr>
                <w:b w:val="0"/>
                <w:sz w:val="17"/>
              </w:rPr>
              <w:t>Removed vehicles before 1980 and abnormal model years</w:t>
            </w:r>
          </w:p>
        </w:tc>
      </w:tr>
      <w:tr>
        <w:tc>
          <w:tcPr>
            <w:tcW w:type="dxa" w:w="3168"/>
            <w:vAlign w:val="center"/>
          </w:tcPr>
          <w:p>
            <w:pPr>
              <w:jc w:val="left"/>
            </w:pPr>
            <w:r/>
            <w:r>
              <w:rPr>
                <w:b w:val="0"/>
                <w:sz w:val="17"/>
              </w:rPr>
              <w:t>Odometer filtering</w:t>
            </w:r>
          </w:p>
        </w:tc>
        <w:tc>
          <w:tcPr>
            <w:tcW w:type="dxa" w:w="7488"/>
            <w:vAlign w:val="center"/>
          </w:tcPr>
          <w:p>
            <w:pPr>
              <w:jc w:val="left"/>
            </w:pPr>
            <w:r/>
            <w:r>
              <w:rPr>
                <w:b w:val="0"/>
                <w:sz w:val="17"/>
              </w:rPr>
              <w:t>Removed negative values and values over 500,000 miles</w:t>
            </w:r>
          </w:p>
        </w:tc>
      </w:tr>
      <w:tr>
        <w:tc>
          <w:tcPr>
            <w:tcW w:type="dxa" w:w="3168"/>
            <w:vAlign w:val="center"/>
          </w:tcPr>
          <w:p>
            <w:pPr>
              <w:jc w:val="left"/>
            </w:pPr>
            <w:r/>
            <w:r>
              <w:rPr>
                <w:b w:val="0"/>
                <w:sz w:val="17"/>
              </w:rPr>
              <w:t>Dropped columns</w:t>
            </w:r>
          </w:p>
        </w:tc>
        <w:tc>
          <w:tcPr>
            <w:tcW w:type="dxa" w:w="7488"/>
            <w:vAlign w:val="center"/>
          </w:tcPr>
          <w:p>
            <w:pPr>
              <w:jc w:val="left"/>
            </w:pPr>
            <w:r/>
            <w:r>
              <w:rPr>
                <w:b w:val="0"/>
                <w:sz w:val="17"/>
              </w:rPr>
              <w:t>`id`, `url`, `region_url`, `VIN`, `image_url`, `county`, `description`, `posting_date`</w:t>
            </w:r>
          </w:p>
        </w:tc>
      </w:tr>
      <w:tr>
        <w:tc>
          <w:tcPr>
            <w:tcW w:type="dxa" w:w="3168"/>
            <w:vAlign w:val="center"/>
          </w:tcPr>
          <w:p>
            <w:pPr>
              <w:jc w:val="left"/>
            </w:pPr>
            <w:r/>
            <w:r>
              <w:rPr>
                <w:b w:val="0"/>
                <w:sz w:val="17"/>
              </w:rPr>
              <w:t>Missing numerical values</w:t>
            </w:r>
          </w:p>
        </w:tc>
        <w:tc>
          <w:tcPr>
            <w:tcW w:type="dxa" w:w="7488"/>
            <w:vAlign w:val="center"/>
          </w:tcPr>
          <w:p>
            <w:pPr>
              <w:jc w:val="left"/>
            </w:pPr>
            <w:r/>
            <w:r>
              <w:rPr>
                <w:b w:val="0"/>
                <w:sz w:val="17"/>
              </w:rPr>
              <w:t>Median imputation inside the model pipeline</w:t>
            </w:r>
          </w:p>
        </w:tc>
      </w:tr>
      <w:tr>
        <w:tc>
          <w:tcPr>
            <w:tcW w:type="dxa" w:w="3168"/>
            <w:vAlign w:val="center"/>
          </w:tcPr>
          <w:p>
            <w:pPr>
              <w:jc w:val="left"/>
            </w:pPr>
            <w:r/>
            <w:r>
              <w:rPr>
                <w:b w:val="0"/>
                <w:sz w:val="17"/>
              </w:rPr>
              <w:t>Missing categorical values</w:t>
            </w:r>
          </w:p>
        </w:tc>
        <w:tc>
          <w:tcPr>
            <w:tcW w:type="dxa" w:w="7488"/>
            <w:vAlign w:val="center"/>
          </w:tcPr>
          <w:p>
            <w:pPr>
              <w:jc w:val="left"/>
            </w:pPr>
            <w:r/>
            <w:r>
              <w:rPr>
                <w:b w:val="0"/>
                <w:sz w:val="17"/>
              </w:rPr>
              <w:t>Replaced with `Unknown`</w:t>
            </w:r>
          </w:p>
        </w:tc>
      </w:tr>
      <w:tr>
        <w:tc>
          <w:tcPr>
            <w:tcW w:type="dxa" w:w="3168"/>
            <w:vAlign w:val="center"/>
          </w:tcPr>
          <w:p>
            <w:pPr>
              <w:jc w:val="left"/>
            </w:pPr>
            <w:r/>
            <w:r>
              <w:rPr>
                <w:b w:val="0"/>
                <w:sz w:val="17"/>
              </w:rPr>
              <w:t>Rare categories</w:t>
            </w:r>
          </w:p>
        </w:tc>
        <w:tc>
          <w:tcPr>
            <w:tcW w:type="dxa" w:w="7488"/>
            <w:vAlign w:val="center"/>
          </w:tcPr>
          <w:p>
            <w:pPr>
              <w:jc w:val="left"/>
            </w:pPr>
            <w:r/>
            <w:r>
              <w:rPr>
                <w:b w:val="0"/>
                <w:sz w:val="17"/>
              </w:rPr>
              <w:t>Low-frequency categories grouped into `Other`</w:t>
            </w:r>
          </w:p>
        </w:tc>
      </w:tr>
    </w:tbl>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303520" cy="3314700"/>
                    </a:xfrm>
                    <a:prstGeom prst="rect"/>
                  </pic:spPr>
                </pic:pic>
              </a:graphicData>
            </a:graphic>
          </wp:inline>
        </w:drawing>
      </w:r>
    </w:p>
    <w:p>
      <w:pPr>
        <w:jc w:val="center"/>
      </w:pPr>
      <w:r>
        <w:rPr>
          <w:i/>
          <w:sz w:val="18"/>
        </w:rPr>
        <w:t>Figure 3. Price distribution after cleaning</w:t>
      </w:r>
    </w:p>
    <w:p>
      <w:pPr>
        <w:spacing w:after="120" w:line="259" w:lineRule="auto"/>
      </w:pPr>
      <w:r>
        <w:rPr>
          <w:sz w:val="21"/>
        </w:rPr>
        <w:t>Feature engineering was used to represent vehicle aging, usage intensity, seller information richness, and listing timing, which are not fully captured by raw columns alone.</w:t>
      </w:r>
    </w:p>
    <w:tbl>
      <w:tblPr>
        <w:tblStyle w:val="TableGrid"/>
        <w:tblW w:type="auto" w:w="0"/>
        <w:jc w:val="center"/>
        <w:tblLayout w:type="autofit"/>
        <w:tblLook w:firstColumn="1" w:firstRow="1" w:lastColumn="0" w:lastRow="0" w:noHBand="0" w:noVBand="1" w:val="04A0"/>
      </w:tblPr>
      <w:tblGrid>
        <w:gridCol w:w="5040"/>
        <w:gridCol w:w="5040"/>
      </w:tblGrid>
      <w:tr>
        <w:tc>
          <w:tcPr>
            <w:tcW w:type="dxa" w:w="3312"/>
            <w:vAlign w:val="center"/>
            <w:shd w:fill="D9EAF7"/>
          </w:tcPr>
          <w:p>
            <w:pPr>
              <w:jc w:val="left"/>
            </w:pPr>
            <w:r/>
            <w:r>
              <w:rPr>
                <w:b/>
                <w:sz w:val="17"/>
              </w:rPr>
              <w:t>Engineered Feature</w:t>
            </w:r>
          </w:p>
        </w:tc>
        <w:tc>
          <w:tcPr>
            <w:tcW w:type="dxa" w:w="7344"/>
            <w:vAlign w:val="center"/>
            <w:shd w:fill="D9EAF7"/>
          </w:tcPr>
          <w:p>
            <w:pPr>
              <w:jc w:val="left"/>
            </w:pPr>
            <w:r/>
            <w:r>
              <w:rPr>
                <w:b/>
                <w:sz w:val="17"/>
              </w:rPr>
              <w:t>Meaning</w:t>
            </w:r>
          </w:p>
        </w:tc>
      </w:tr>
      <w:tr>
        <w:tc>
          <w:tcPr>
            <w:tcW w:type="dxa" w:w="3312"/>
            <w:vAlign w:val="center"/>
          </w:tcPr>
          <w:p>
            <w:pPr>
              <w:jc w:val="left"/>
            </w:pPr>
            <w:r/>
            <w:r>
              <w:rPr>
                <w:b w:val="0"/>
                <w:sz w:val="17"/>
              </w:rPr>
              <w:t>car_age</w:t>
            </w:r>
          </w:p>
        </w:tc>
        <w:tc>
          <w:tcPr>
            <w:tcW w:type="dxa" w:w="7344"/>
            <w:vAlign w:val="center"/>
          </w:tcPr>
          <w:p>
            <w:pPr>
              <w:jc w:val="left"/>
            </w:pPr>
            <w:r/>
            <w:r>
              <w:rPr>
                <w:b w:val="0"/>
                <w:sz w:val="17"/>
              </w:rPr>
              <w:t>posting_year - vehicle year; represents vehicle age</w:t>
            </w:r>
          </w:p>
        </w:tc>
      </w:tr>
      <w:tr>
        <w:tc>
          <w:tcPr>
            <w:tcW w:type="dxa" w:w="3312"/>
            <w:vAlign w:val="center"/>
          </w:tcPr>
          <w:p>
            <w:pPr>
              <w:jc w:val="left"/>
            </w:pPr>
            <w:r/>
            <w:r>
              <w:rPr>
                <w:b w:val="0"/>
                <w:sz w:val="17"/>
              </w:rPr>
              <w:t>odometer_per_year</w:t>
            </w:r>
          </w:p>
        </w:tc>
        <w:tc>
          <w:tcPr>
            <w:tcW w:type="dxa" w:w="7344"/>
            <w:vAlign w:val="center"/>
          </w:tcPr>
          <w:p>
            <w:pPr>
              <w:jc w:val="left"/>
            </w:pPr>
            <w:r/>
            <w:r>
              <w:rPr>
                <w:b w:val="0"/>
                <w:sz w:val="17"/>
              </w:rPr>
              <w:t>odometer divided by car_age; represents average annual mileage</w:t>
            </w:r>
          </w:p>
        </w:tc>
      </w:tr>
      <w:tr>
        <w:tc>
          <w:tcPr>
            <w:tcW w:type="dxa" w:w="3312"/>
            <w:vAlign w:val="center"/>
          </w:tcPr>
          <w:p>
            <w:pPr>
              <w:jc w:val="left"/>
            </w:pPr>
            <w:r/>
            <w:r>
              <w:rPr>
                <w:b w:val="0"/>
                <w:sz w:val="17"/>
              </w:rPr>
              <w:t>is_high_mileage</w:t>
            </w:r>
          </w:p>
        </w:tc>
        <w:tc>
          <w:tcPr>
            <w:tcW w:type="dxa" w:w="7344"/>
            <w:vAlign w:val="center"/>
          </w:tcPr>
          <w:p>
            <w:pPr>
              <w:jc w:val="left"/>
            </w:pPr>
            <w:r/>
            <w:r>
              <w:rPr>
                <w:b w:val="0"/>
                <w:sz w:val="17"/>
              </w:rPr>
              <w:t>Binary feature indicating whether the vehicle has high mileage</w:t>
            </w:r>
          </w:p>
        </w:tc>
      </w:tr>
      <w:tr>
        <w:tc>
          <w:tcPr>
            <w:tcW w:type="dxa" w:w="3312"/>
            <w:vAlign w:val="center"/>
          </w:tcPr>
          <w:p>
            <w:pPr>
              <w:jc w:val="left"/>
            </w:pPr>
            <w:r/>
            <w:r>
              <w:rPr>
                <w:b w:val="0"/>
                <w:sz w:val="17"/>
              </w:rPr>
              <w:t>posting_month</w:t>
            </w:r>
          </w:p>
        </w:tc>
        <w:tc>
          <w:tcPr>
            <w:tcW w:type="dxa" w:w="7344"/>
            <w:vAlign w:val="center"/>
          </w:tcPr>
          <w:p>
            <w:pPr>
              <w:jc w:val="left"/>
            </w:pPr>
            <w:r/>
            <w:r>
              <w:rPr>
                <w:b w:val="0"/>
                <w:sz w:val="17"/>
              </w:rPr>
              <w:t>Listing month; may reflect seasonal or market timing effects</w:t>
            </w:r>
          </w:p>
        </w:tc>
      </w:tr>
      <w:tr>
        <w:tc>
          <w:tcPr>
            <w:tcW w:type="dxa" w:w="3312"/>
            <w:vAlign w:val="center"/>
          </w:tcPr>
          <w:p>
            <w:pPr>
              <w:jc w:val="left"/>
            </w:pPr>
            <w:r/>
            <w:r>
              <w:rPr>
                <w:b w:val="0"/>
                <w:sz w:val="17"/>
              </w:rPr>
              <w:t>description_length</w:t>
            </w:r>
          </w:p>
        </w:tc>
        <w:tc>
          <w:tcPr>
            <w:tcW w:type="dxa" w:w="7344"/>
            <w:vAlign w:val="center"/>
          </w:tcPr>
          <w:p>
            <w:pPr>
              <w:jc w:val="left"/>
            </w:pPr>
            <w:r/>
            <w:r>
              <w:rPr>
                <w:b w:val="0"/>
                <w:sz w:val="17"/>
              </w:rPr>
              <w:t>Length of the listing description; proxy for seller-provided information</w:t>
            </w:r>
          </w:p>
        </w:tc>
      </w:tr>
      <w:tr>
        <w:tc>
          <w:tcPr>
            <w:tcW w:type="dxa" w:w="3312"/>
            <w:vAlign w:val="center"/>
          </w:tcPr>
          <w:p>
            <w:pPr>
              <w:jc w:val="left"/>
            </w:pPr>
            <w:r/>
            <w:r>
              <w:rPr>
                <w:b w:val="0"/>
                <w:sz w:val="17"/>
              </w:rPr>
              <w:t>manufacturer_frequency</w:t>
            </w:r>
          </w:p>
        </w:tc>
        <w:tc>
          <w:tcPr>
            <w:tcW w:type="dxa" w:w="7344"/>
            <w:vAlign w:val="center"/>
          </w:tcPr>
          <w:p>
            <w:pPr>
              <w:jc w:val="left"/>
            </w:pPr>
            <w:r/>
            <w:r>
              <w:rPr>
                <w:b w:val="0"/>
                <w:sz w:val="17"/>
              </w:rPr>
              <w:t>Frequency of each manufacturer in the dataset</w:t>
            </w:r>
          </w:p>
        </w:tc>
      </w:tr>
    </w:tbl>
    <w:p/>
    <w:p>
      <w:pPr>
        <w:pStyle w:val="Heading1"/>
      </w:pPr>
      <w:r>
        <w:t>5. Modeling Strategy and Ridge Regression Rationale</w:t>
      </w:r>
    </w:p>
    <w:p>
      <w:pPr>
        <w:spacing w:after="120" w:line="259" w:lineRule="auto"/>
      </w:pPr>
      <w:r>
        <w:rPr>
          <w:sz w:val="21"/>
        </w:rPr>
        <w:t>The project compared several regression models. The purpose was not only to find a high-performing model, but also to assign a clear methodological role to each model.</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448"/>
            <w:vAlign w:val="center"/>
            <w:shd w:fill="D9EAF7"/>
          </w:tcPr>
          <w:p>
            <w:pPr>
              <w:jc w:val="left"/>
            </w:pPr>
            <w:r/>
            <w:r>
              <w:rPr>
                <w:b/>
                <w:sz w:val="16"/>
              </w:rPr>
              <w:t>Model</w:t>
            </w:r>
          </w:p>
        </w:tc>
        <w:tc>
          <w:tcPr>
            <w:tcW w:type="dxa" w:w="2880"/>
            <w:vAlign w:val="center"/>
            <w:shd w:fill="D9EAF7"/>
          </w:tcPr>
          <w:p>
            <w:pPr>
              <w:jc w:val="left"/>
            </w:pPr>
            <w:r/>
            <w:r>
              <w:rPr>
                <w:b/>
                <w:sz w:val="16"/>
              </w:rPr>
              <w:t>Role in Experiment</w:t>
            </w:r>
          </w:p>
        </w:tc>
        <w:tc>
          <w:tcPr>
            <w:tcW w:type="dxa" w:w="5184"/>
            <w:vAlign w:val="center"/>
            <w:shd w:fill="D9EAF7"/>
          </w:tcPr>
          <w:p>
            <w:pPr>
              <w:jc w:val="left"/>
            </w:pPr>
            <w:r/>
            <w:r>
              <w:rPr>
                <w:b/>
                <w:sz w:val="16"/>
              </w:rPr>
              <w:t>Reason</w:t>
            </w:r>
          </w:p>
        </w:tc>
      </w:tr>
      <w:tr>
        <w:tc>
          <w:tcPr>
            <w:tcW w:type="dxa" w:w="2448"/>
            <w:vAlign w:val="center"/>
          </w:tcPr>
          <w:p>
            <w:pPr>
              <w:jc w:val="left"/>
            </w:pPr>
            <w:r/>
            <w:r>
              <w:rPr>
                <w:b w:val="0"/>
                <w:sz w:val="16"/>
              </w:rPr>
              <w:t>DummyRegressor</w:t>
            </w:r>
          </w:p>
        </w:tc>
        <w:tc>
          <w:tcPr>
            <w:tcW w:type="dxa" w:w="2880"/>
            <w:vAlign w:val="center"/>
          </w:tcPr>
          <w:p>
            <w:pPr>
              <w:jc w:val="left"/>
            </w:pPr>
            <w:r/>
            <w:r>
              <w:rPr>
                <w:b w:val="0"/>
                <w:sz w:val="16"/>
              </w:rPr>
              <w:t>Baseline</w:t>
            </w:r>
          </w:p>
        </w:tc>
        <w:tc>
          <w:tcPr>
            <w:tcW w:type="dxa" w:w="5184"/>
            <w:vAlign w:val="center"/>
          </w:tcPr>
          <w:p>
            <w:pPr>
              <w:jc w:val="left"/>
            </w:pPr>
            <w:r/>
            <w:r>
              <w:rPr>
                <w:b w:val="0"/>
                <w:sz w:val="16"/>
              </w:rPr>
              <w:t>Simple benchmark that predicts the central tendency of the target</w:t>
            </w:r>
          </w:p>
        </w:tc>
      </w:tr>
      <w:tr>
        <w:tc>
          <w:tcPr>
            <w:tcW w:type="dxa" w:w="2448"/>
            <w:vAlign w:val="center"/>
          </w:tcPr>
          <w:p>
            <w:pPr>
              <w:jc w:val="left"/>
            </w:pPr>
            <w:r/>
            <w:r>
              <w:rPr>
                <w:b w:val="0"/>
                <w:sz w:val="16"/>
              </w:rPr>
              <w:t>Ridge Regression</w:t>
            </w:r>
          </w:p>
        </w:tc>
        <w:tc>
          <w:tcPr>
            <w:tcW w:type="dxa" w:w="2880"/>
            <w:vAlign w:val="center"/>
          </w:tcPr>
          <w:p>
            <w:pPr>
              <w:jc w:val="left"/>
            </w:pPr>
            <w:r/>
            <w:r>
              <w:rPr>
                <w:b w:val="0"/>
                <w:sz w:val="16"/>
              </w:rPr>
              <w:t>Regularized linear baseline</w:t>
            </w:r>
          </w:p>
        </w:tc>
        <w:tc>
          <w:tcPr>
            <w:tcW w:type="dxa" w:w="5184"/>
            <w:vAlign w:val="center"/>
          </w:tcPr>
          <w:p>
            <w:pPr>
              <w:jc w:val="left"/>
            </w:pPr>
            <w:r/>
            <w:r>
              <w:rPr>
                <w:b w:val="0"/>
                <w:sz w:val="16"/>
              </w:rPr>
              <w:t>Stable linear comparison model for a high-dimensional one-hot encoded feature space</w:t>
            </w:r>
          </w:p>
        </w:tc>
      </w:tr>
      <w:tr>
        <w:tc>
          <w:tcPr>
            <w:tcW w:type="dxa" w:w="2448"/>
            <w:vAlign w:val="center"/>
          </w:tcPr>
          <w:p>
            <w:pPr>
              <w:jc w:val="left"/>
            </w:pPr>
            <w:r/>
            <w:r>
              <w:rPr>
                <w:b w:val="0"/>
                <w:sz w:val="16"/>
              </w:rPr>
              <w:t>Random Forest Regressor</w:t>
            </w:r>
          </w:p>
        </w:tc>
        <w:tc>
          <w:tcPr>
            <w:tcW w:type="dxa" w:w="2880"/>
            <w:vAlign w:val="center"/>
          </w:tcPr>
          <w:p>
            <w:pPr>
              <w:jc w:val="left"/>
            </w:pPr>
            <w:r/>
            <w:r>
              <w:rPr>
                <w:b w:val="0"/>
                <w:sz w:val="16"/>
              </w:rPr>
              <w:t>Nonlinear ensemble model</w:t>
            </w:r>
          </w:p>
        </w:tc>
        <w:tc>
          <w:tcPr>
            <w:tcW w:type="dxa" w:w="5184"/>
            <w:vAlign w:val="center"/>
          </w:tcPr>
          <w:p>
            <w:pPr>
              <w:jc w:val="left"/>
            </w:pPr>
            <w:r/>
            <w:r>
              <w:rPr>
                <w:b w:val="0"/>
                <w:sz w:val="16"/>
              </w:rPr>
              <w:t>Captures nonlinear relationships and interactions among vehicle features</w:t>
            </w:r>
          </w:p>
        </w:tc>
      </w:tr>
      <w:tr>
        <w:tc>
          <w:tcPr>
            <w:tcW w:type="dxa" w:w="2448"/>
            <w:vAlign w:val="center"/>
          </w:tcPr>
          <w:p>
            <w:pPr>
              <w:jc w:val="left"/>
            </w:pPr>
            <w:r/>
            <w:r>
              <w:rPr>
                <w:b w:val="0"/>
                <w:sz w:val="16"/>
              </w:rPr>
              <w:t>XGBoost Regressor</w:t>
            </w:r>
          </w:p>
        </w:tc>
        <w:tc>
          <w:tcPr>
            <w:tcW w:type="dxa" w:w="2880"/>
            <w:vAlign w:val="center"/>
          </w:tcPr>
          <w:p>
            <w:pPr>
              <w:jc w:val="left"/>
            </w:pPr>
            <w:r/>
            <w:r>
              <w:rPr>
                <w:b w:val="0"/>
                <w:sz w:val="16"/>
              </w:rPr>
              <w:t>Feedback-applied boosted-tree model</w:t>
            </w:r>
          </w:p>
        </w:tc>
        <w:tc>
          <w:tcPr>
            <w:tcW w:type="dxa" w:w="5184"/>
            <w:vAlign w:val="center"/>
          </w:tcPr>
          <w:p>
            <w:pPr>
              <w:jc w:val="left"/>
            </w:pPr>
            <w:r/>
            <w:r>
              <w:rPr>
                <w:b w:val="0"/>
                <w:sz w:val="16"/>
              </w:rPr>
              <w:t>Added after presentation feedback to test gradient boosting performance</w:t>
            </w:r>
          </w:p>
        </w:tc>
      </w:tr>
    </w:tbl>
    <w:p/>
    <w:p>
      <w:pPr>
        <w:pStyle w:val="Heading2"/>
      </w:pPr>
      <w:r>
        <w:t>5.1 Why Ridge Regression Was Used</w:t>
      </w:r>
    </w:p>
    <w:p>
      <w:pPr>
        <w:spacing w:after="120" w:line="259" w:lineRule="auto"/>
      </w:pPr>
      <w:r>
        <w:rPr>
          <w:sz w:val="21"/>
        </w:rPr>
        <w:t>After the presentation, the professor asked why Ridge Regression was included. In this final report, we clarify its role. Ridge Regression was not included because we expected it to be the final best model. It was included as a regularized linear baseline.</w:t>
      </w:r>
    </w:p>
    <w:p>
      <w:pPr>
        <w:spacing w:after="120" w:line="259" w:lineRule="auto"/>
      </w:pPr>
      <w:r>
        <w:rPr>
          <w:sz w:val="21"/>
        </w:rPr>
        <w:t>After categorical variables such as manufacturer, model, condition, fuel, transmission, drive, type, state, and region are transformed by OneHotEncoder, the feature space becomes high-dimensional and sparse. Some encoded features can also be correlated. In this situation, ordinary Linear Regression can become unstable because coefficients may become too large. Ridge Regression addresses this issue by applying L2 regularization, which penalizes large coefficients and stabilizes the linear model.</w:t>
      </w:r>
    </w:p>
    <w:p>
      <w:pPr>
        <w:spacing w:after="120" w:line="259" w:lineRule="auto"/>
      </w:pPr>
      <w:r>
        <w:rPr>
          <w:sz w:val="21"/>
        </w:rPr>
        <w:t>The Ridge objective can be expressed as:</w:t>
      </w:r>
    </w:p>
    <w:p>
      <w:pPr>
        <w:jc w:val="center"/>
      </w:pPr>
      <w:r>
        <w:rPr>
          <w:rFonts w:ascii="Courier New" w:hAnsi="Courier New"/>
          <w:b/>
          <w:sz w:val="21"/>
        </w:rPr>
        <w:t>Loss = MSE + alpha * sum(beta_j^2)</w:t>
      </w:r>
    </w:p>
    <w:p>
      <w:pPr>
        <w:spacing w:after="120" w:line="259" w:lineRule="auto"/>
      </w:pPr>
      <w:r>
        <w:rPr>
          <w:sz w:val="21"/>
        </w:rPr>
        <w:t>Therefore, Ridge Regression was used to answer the following methodological question: Is a regularized linear model sufficient for used-car price prediction, or do nonlinear ensemble models provide a clear advantage? In our experiment, Ridge Regression performed much better than DummyRegressor, which showed that the features contained useful predictive information. However, Ridge performed worse than Random Forest and XGBoost, suggesting that the relationship between vehicle features and price is not purely linear and that nonlinear interactions are important.</w:t>
      </w:r>
    </w:p>
    <w:p>
      <w:pPr>
        <w:pStyle w:val="Heading2"/>
      </w:pPr>
      <w:r>
        <w:t>5.2 Pipeline Design</w:t>
      </w:r>
    </w:p>
    <w:p>
      <w:pPr>
        <w:spacing w:after="120" w:line="259" w:lineRule="auto"/>
      </w:pPr>
      <w:r>
        <w:rPr>
          <w:sz w:val="21"/>
        </w:rPr>
        <w:t>Numerical features were processed with median imputation followed by StandardScaler or RobustScaler. Categorical features were processed by replacing missing values with `Unknown` and then applying OneHotEncoder. Imputation, scaling, and encoding were performed inside scikit-learn Pipeline and ColumnTransformer objects so that the same preprocessing logic would be applied consistently during cross-validation and holdout testing.</w:t>
      </w:r>
    </w:p>
    <w:p>
      <w:pPr>
        <w:pStyle w:val="Heading1"/>
      </w:pPr>
      <w:r>
        <w:t>6. Evaluation Metrics</w:t>
      </w:r>
    </w:p>
    <w:p>
      <w:pPr>
        <w:spacing w:after="120" w:line="259" w:lineRule="auto"/>
      </w:pPr>
      <w:r>
        <w:rPr>
          <w:sz w:val="21"/>
        </w:rPr>
        <w:t>The data was split into training and holdout test sets. Within the training set, we used 5-fold cross-validation. Final performance was evaluated on the holdout test set using MAE, RMSE, R², and MAPE.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728"/>
            <w:vAlign w:val="center"/>
            <w:shd w:fill="D9EAF7"/>
          </w:tcPr>
          <w:p>
            <w:pPr>
              <w:jc w:val="left"/>
            </w:pPr>
            <w:r/>
            <w:r>
              <w:rPr>
                <w:b/>
                <w:sz w:val="16"/>
              </w:rPr>
              <w:t>Metric</w:t>
            </w:r>
          </w:p>
        </w:tc>
        <w:tc>
          <w:tcPr>
            <w:tcW w:type="dxa" w:w="3456"/>
            <w:vAlign w:val="center"/>
            <w:shd w:fill="D9EAF7"/>
          </w:tcPr>
          <w:p>
            <w:pPr>
              <w:jc w:val="left"/>
            </w:pPr>
            <w:r/>
            <w:r>
              <w:rPr>
                <w:b/>
                <w:sz w:val="16"/>
              </w:rPr>
              <w:t>Meaning</w:t>
            </w:r>
          </w:p>
        </w:tc>
        <w:tc>
          <w:tcPr>
            <w:tcW w:type="dxa" w:w="5184"/>
            <w:vAlign w:val="center"/>
            <w:shd w:fill="D9EAF7"/>
          </w:tcPr>
          <w:p>
            <w:pPr>
              <w:jc w:val="left"/>
            </w:pPr>
            <w:r/>
            <w:r>
              <w:rPr>
                <w:b/>
                <w:sz w:val="16"/>
              </w:rPr>
              <w:t>Reason for Use</w:t>
            </w:r>
          </w:p>
        </w:tc>
      </w:tr>
      <w:tr>
        <w:tc>
          <w:tcPr>
            <w:tcW w:type="dxa" w:w="1728"/>
            <w:vAlign w:val="center"/>
          </w:tcPr>
          <w:p>
            <w:pPr>
              <w:jc w:val="left"/>
            </w:pPr>
            <w:r/>
            <w:r>
              <w:rPr>
                <w:b w:val="0"/>
                <w:sz w:val="16"/>
              </w:rPr>
              <w:t>MAE</w:t>
            </w:r>
          </w:p>
        </w:tc>
        <w:tc>
          <w:tcPr>
            <w:tcW w:type="dxa" w:w="3456"/>
            <w:vAlign w:val="center"/>
          </w:tcPr>
          <w:p>
            <w:pPr>
              <w:jc w:val="left"/>
            </w:pPr>
            <w:r/>
            <w:r>
              <w:rPr>
                <w:b w:val="0"/>
                <w:sz w:val="16"/>
              </w:rPr>
              <w:t>Mean Absolute Error</w:t>
            </w:r>
          </w:p>
        </w:tc>
        <w:tc>
          <w:tcPr>
            <w:tcW w:type="dxa" w:w="5184"/>
            <w:vAlign w:val="center"/>
          </w:tcPr>
          <w:p>
            <w:pPr>
              <w:jc w:val="left"/>
            </w:pPr>
            <w:r/>
            <w:r>
              <w:rPr>
                <w:b w:val="0"/>
                <w:sz w:val="16"/>
              </w:rPr>
              <w:t>Easy to interpret as the average dollar error</w:t>
            </w:r>
          </w:p>
        </w:tc>
      </w:tr>
      <w:tr>
        <w:tc>
          <w:tcPr>
            <w:tcW w:type="dxa" w:w="1728"/>
            <w:vAlign w:val="center"/>
          </w:tcPr>
          <w:p>
            <w:pPr>
              <w:jc w:val="left"/>
            </w:pPr>
            <w:r/>
            <w:r>
              <w:rPr>
                <w:b w:val="0"/>
                <w:sz w:val="16"/>
              </w:rPr>
              <w:t>RMSE</w:t>
            </w:r>
          </w:p>
        </w:tc>
        <w:tc>
          <w:tcPr>
            <w:tcW w:type="dxa" w:w="3456"/>
            <w:vAlign w:val="center"/>
          </w:tcPr>
          <w:p>
            <w:pPr>
              <w:jc w:val="left"/>
            </w:pPr>
            <w:r/>
            <w:r>
              <w:rPr>
                <w:b w:val="0"/>
                <w:sz w:val="16"/>
              </w:rPr>
              <w:t>Root Mean Squared Error</w:t>
            </w:r>
          </w:p>
        </w:tc>
        <w:tc>
          <w:tcPr>
            <w:tcW w:type="dxa" w:w="5184"/>
            <w:vAlign w:val="center"/>
          </w:tcPr>
          <w:p>
            <w:pPr>
              <w:jc w:val="left"/>
            </w:pPr>
            <w:r/>
            <w:r>
              <w:rPr>
                <w:b w:val="0"/>
                <w:sz w:val="16"/>
              </w:rPr>
              <w:t>Penalizes large prediction errors more strongly</w:t>
            </w:r>
          </w:p>
        </w:tc>
      </w:tr>
      <w:tr>
        <w:tc>
          <w:tcPr>
            <w:tcW w:type="dxa" w:w="1728"/>
            <w:vAlign w:val="center"/>
          </w:tcPr>
          <w:p>
            <w:pPr>
              <w:jc w:val="left"/>
            </w:pPr>
            <w:r/>
            <w:r>
              <w:rPr>
                <w:b w:val="0"/>
                <w:sz w:val="16"/>
              </w:rPr>
              <w:t>R²</w:t>
            </w:r>
          </w:p>
        </w:tc>
        <w:tc>
          <w:tcPr>
            <w:tcW w:type="dxa" w:w="3456"/>
            <w:vAlign w:val="center"/>
          </w:tcPr>
          <w:p>
            <w:pPr>
              <w:jc w:val="left"/>
            </w:pPr>
            <w:r/>
            <w:r>
              <w:rPr>
                <w:b w:val="0"/>
                <w:sz w:val="16"/>
              </w:rPr>
              <w:t>Coefficient of determination</w:t>
            </w:r>
          </w:p>
        </w:tc>
        <w:tc>
          <w:tcPr>
            <w:tcW w:type="dxa" w:w="5184"/>
            <w:vAlign w:val="center"/>
          </w:tcPr>
          <w:p>
            <w:pPr>
              <w:jc w:val="left"/>
            </w:pPr>
            <w:r/>
            <w:r>
              <w:rPr>
                <w:b w:val="0"/>
                <w:sz w:val="16"/>
              </w:rPr>
              <w:t>Measures the proportion of price variation explained by the model</w:t>
            </w:r>
          </w:p>
        </w:tc>
      </w:tr>
      <w:tr>
        <w:tc>
          <w:tcPr>
            <w:tcW w:type="dxa" w:w="1728"/>
            <w:vAlign w:val="center"/>
          </w:tcPr>
          <w:p>
            <w:pPr>
              <w:jc w:val="left"/>
            </w:pPr>
            <w:r/>
            <w:r>
              <w:rPr>
                <w:b w:val="0"/>
                <w:sz w:val="16"/>
              </w:rPr>
              <w:t>MAPE</w:t>
            </w:r>
          </w:p>
        </w:tc>
        <w:tc>
          <w:tcPr>
            <w:tcW w:type="dxa" w:w="3456"/>
            <w:vAlign w:val="center"/>
          </w:tcPr>
          <w:p>
            <w:pPr>
              <w:jc w:val="left"/>
            </w:pPr>
            <w:r/>
            <w:r>
              <w:rPr>
                <w:b w:val="0"/>
                <w:sz w:val="16"/>
              </w:rPr>
              <w:t>Mean Absolute Percentage Error</w:t>
            </w:r>
          </w:p>
        </w:tc>
        <w:tc>
          <w:tcPr>
            <w:tcW w:type="dxa" w:w="5184"/>
            <w:vAlign w:val="center"/>
          </w:tcPr>
          <w:p>
            <w:pPr>
              <w:jc w:val="left"/>
            </w:pPr>
            <w:r/>
            <w:r>
              <w:rPr>
                <w:b w:val="0"/>
                <w:sz w:val="16"/>
              </w:rPr>
              <w:t>Shows relative error, but is sensitive to low-priced listings</w:t>
            </w:r>
          </w:p>
        </w:tc>
      </w:tr>
    </w:tbl>
    <w:p/>
    <w:p>
      <w:pPr>
        <w:pStyle w:val="Heading1"/>
      </w:pPr>
      <w:r>
        <w:t>7. Presentation-Stage Results: Random Forest</w:t>
      </w:r>
    </w:p>
    <w:p>
      <w:pPr>
        <w:spacing w:after="120" w:line="259" w:lineRule="auto"/>
      </w:pPr>
      <w:r>
        <w:rPr>
          <w:sz w:val="21"/>
        </w:rPr>
        <w:t>In the presentation-stage experiment, we compared DummyRegressor, Ridge Regression, and Random Forest Regressor. Among these models, StandardScaler + RandomForestRegressor achieved the best performance and was selected as the presentation-stage best model.</w:t>
      </w:r>
    </w:p>
    <w:p>
      <w:pPr>
        <w:spacing w:after="120" w:line="259" w:lineRule="auto"/>
      </w:pPr>
      <w:r>
        <w:rPr>
          <w:sz w:val="21"/>
        </w:rPr>
        <w:t>Random Forest achieved a Test R² of 0.8339, a Test MAE of about $3,689, and a Test RMSE of about $5,468. It outperformed Ridge Regression in MAE, RMSE, and R², indicating that a nonlinear ensemble model is more suitable than a linear baseline for this used-car price prediction task.</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2592"/>
            <w:vAlign w:val="center"/>
            <w:shd w:fill="D9EAF7"/>
          </w:tcPr>
          <w:p>
            <w:pPr>
              <w:jc w:val="left"/>
            </w:pPr>
            <w:r/>
            <w:r>
              <w:rPr>
                <w:b/>
                <w:sz w:val="16"/>
              </w:rPr>
              <w:t>Experiment</w:t>
            </w:r>
          </w:p>
        </w:tc>
        <w:tc>
          <w:tcPr>
            <w:tcW w:type="dxa" w:w="1728"/>
            <w:vAlign w:val="center"/>
            <w:shd w:fill="D9EAF7"/>
          </w:tcPr>
          <w:p>
            <w:pPr>
              <w:jc w:val="left"/>
            </w:pPr>
            <w:r/>
            <w:r>
              <w:rPr>
                <w:b/>
                <w:sz w:val="16"/>
              </w:rPr>
              <w:t>Scaler</w:t>
            </w:r>
          </w:p>
        </w:tc>
        <w:tc>
          <w:tcPr>
            <w:tcW w:type="dxa" w:w="1728"/>
            <w:vAlign w:val="center"/>
            <w:shd w:fill="D9EAF7"/>
          </w:tcPr>
          <w:p>
            <w:pPr>
              <w:jc w:val="left"/>
            </w:pPr>
            <w:r/>
            <w:r>
              <w:rPr>
                <w:b/>
                <w:sz w:val="16"/>
              </w:rPr>
              <w:t>Test MAE</w:t>
            </w:r>
          </w:p>
        </w:tc>
        <w:tc>
          <w:tcPr>
            <w:tcW w:type="dxa" w:w="1728"/>
            <w:vAlign w:val="center"/>
            <w:shd w:fill="D9EAF7"/>
          </w:tcPr>
          <w:p>
            <w:pPr>
              <w:jc w:val="left"/>
            </w:pPr>
            <w:r/>
            <w:r>
              <w:rPr>
                <w:b/>
                <w:sz w:val="16"/>
              </w:rPr>
              <w:t>Test RMSE</w:t>
            </w:r>
          </w:p>
        </w:tc>
        <w:tc>
          <w:tcPr>
            <w:tcW w:type="dxa" w:w="1440"/>
            <w:vAlign w:val="center"/>
            <w:shd w:fill="D9EAF7"/>
          </w:tcPr>
          <w:p>
            <w:pPr>
              <w:jc w:val="left"/>
            </w:pPr>
            <w:r/>
            <w:r>
              <w:rPr>
                <w:b/>
                <w:sz w:val="16"/>
              </w:rPr>
              <w:t>Test R²</w:t>
            </w:r>
          </w:p>
        </w:tc>
        <w:tc>
          <w:tcPr>
            <w:tcW w:type="dxa" w:w="1728"/>
            <w:vAlign w:val="center"/>
            <w:shd w:fill="D9EAF7"/>
          </w:tcPr>
          <w:p>
            <w:pPr>
              <w:jc w:val="left"/>
            </w:pPr>
            <w:r/>
            <w:r>
              <w:rPr>
                <w:b/>
                <w:sz w:val="16"/>
              </w:rPr>
              <w:t>Test MAPE</w:t>
            </w:r>
          </w:p>
        </w:tc>
      </w:tr>
      <w:tr>
        <w:tc>
          <w:tcPr>
            <w:tcW w:type="dxa" w:w="2592"/>
            <w:vAlign w:val="center"/>
          </w:tcPr>
          <w:p>
            <w:pPr>
              <w:jc w:val="left"/>
            </w:pPr>
            <w:r/>
            <w:r>
              <w:rPr>
                <w:b w:val="0"/>
                <w:sz w:val="16"/>
              </w:rPr>
              <w:t>DummyRegressor</w:t>
            </w:r>
          </w:p>
        </w:tc>
        <w:tc>
          <w:tcPr>
            <w:tcW w:type="dxa" w:w="1728"/>
            <w:vAlign w:val="center"/>
          </w:tcPr>
          <w:p>
            <w:pPr>
              <w:jc w:val="left"/>
            </w:pPr>
            <w:r/>
            <w:r>
              <w:rPr>
                <w:b w:val="0"/>
                <w:sz w:val="16"/>
              </w:rPr>
              <w:t>standard</w:t>
            </w:r>
          </w:p>
        </w:tc>
        <w:tc>
          <w:tcPr>
            <w:tcW w:type="dxa" w:w="1728"/>
            <w:vAlign w:val="center"/>
          </w:tcPr>
          <w:p>
            <w:pPr>
              <w:jc w:val="left"/>
            </w:pPr>
            <w:r/>
            <w:r>
              <w:rPr>
                <w:b w:val="0"/>
                <w:sz w:val="16"/>
              </w:rPr>
              <w:t>$10,687.16</w:t>
            </w:r>
          </w:p>
        </w:tc>
        <w:tc>
          <w:tcPr>
            <w:tcW w:type="dxa" w:w="1728"/>
            <w:vAlign w:val="center"/>
          </w:tcPr>
          <w:p>
            <w:pPr>
              <w:jc w:val="left"/>
            </w:pPr>
            <w:r/>
            <w:r>
              <w:rPr>
                <w:b w:val="0"/>
                <w:sz w:val="16"/>
              </w:rPr>
              <w:t>$13,949.70</w:t>
            </w:r>
          </w:p>
        </w:tc>
        <w:tc>
          <w:tcPr>
            <w:tcW w:type="dxa" w:w="1440"/>
            <w:vAlign w:val="center"/>
          </w:tcPr>
          <w:p>
            <w:pPr>
              <w:jc w:val="left"/>
            </w:pPr>
            <w:r/>
            <w:r>
              <w:rPr>
                <w:b w:val="0"/>
                <w:sz w:val="16"/>
              </w:rPr>
              <w:t>-0.0812</w:t>
            </w:r>
          </w:p>
        </w:tc>
        <w:tc>
          <w:tcPr>
            <w:tcW w:type="dxa" w:w="1728"/>
            <w:vAlign w:val="center"/>
          </w:tcPr>
          <w:p>
            <w:pPr>
              <w:jc w:val="left"/>
            </w:pPr>
            <w:r/>
            <w:r>
              <w:rPr>
                <w:b w:val="0"/>
                <w:sz w:val="16"/>
              </w:rPr>
              <w:t>83.78%</w:t>
            </w:r>
          </w:p>
        </w:tc>
      </w:tr>
      <w:tr>
        <w:tc>
          <w:tcPr>
            <w:tcW w:type="dxa" w:w="2592"/>
            <w:vAlign w:val="center"/>
          </w:tcPr>
          <w:p>
            <w:pPr>
              <w:jc w:val="left"/>
            </w:pPr>
            <w:r/>
            <w:r>
              <w:rPr>
                <w:b w:val="0"/>
                <w:sz w:val="16"/>
              </w:rPr>
              <w:t>Ridge Regression</w:t>
            </w:r>
          </w:p>
        </w:tc>
        <w:tc>
          <w:tcPr>
            <w:tcW w:type="dxa" w:w="1728"/>
            <w:vAlign w:val="center"/>
          </w:tcPr>
          <w:p>
            <w:pPr>
              <w:jc w:val="left"/>
            </w:pPr>
            <w:r/>
            <w:r>
              <w:rPr>
                <w:b w:val="0"/>
                <w:sz w:val="16"/>
              </w:rPr>
              <w:t>standard</w:t>
            </w:r>
          </w:p>
        </w:tc>
        <w:tc>
          <w:tcPr>
            <w:tcW w:type="dxa" w:w="1728"/>
            <w:vAlign w:val="center"/>
          </w:tcPr>
          <w:p>
            <w:pPr>
              <w:jc w:val="left"/>
            </w:pPr>
            <w:r/>
            <w:r>
              <w:rPr>
                <w:b w:val="0"/>
                <w:sz w:val="16"/>
              </w:rPr>
              <w:t>$5,161.66</w:t>
            </w:r>
          </w:p>
        </w:tc>
        <w:tc>
          <w:tcPr>
            <w:tcW w:type="dxa" w:w="1728"/>
            <w:vAlign w:val="center"/>
          </w:tcPr>
          <w:p>
            <w:pPr>
              <w:jc w:val="left"/>
            </w:pPr>
            <w:r/>
            <w:r>
              <w:rPr>
                <w:b w:val="0"/>
                <w:sz w:val="16"/>
              </w:rPr>
              <w:t>$7,164.10</w:t>
            </w:r>
          </w:p>
        </w:tc>
        <w:tc>
          <w:tcPr>
            <w:tcW w:type="dxa" w:w="1440"/>
            <w:vAlign w:val="center"/>
          </w:tcPr>
          <w:p>
            <w:pPr>
              <w:jc w:val="left"/>
            </w:pPr>
            <w:r/>
            <w:r>
              <w:rPr>
                <w:b w:val="0"/>
                <w:sz w:val="16"/>
              </w:rPr>
              <w:t>0.7148</w:t>
            </w:r>
          </w:p>
        </w:tc>
        <w:tc>
          <w:tcPr>
            <w:tcW w:type="dxa" w:w="1728"/>
            <w:vAlign w:val="center"/>
          </w:tcPr>
          <w:p>
            <w:pPr>
              <w:jc w:val="left"/>
            </w:pPr>
            <w:r/>
            <w:r>
              <w:rPr>
                <w:b w:val="0"/>
                <w:sz w:val="16"/>
              </w:rPr>
              <w:t>44.49%</w:t>
            </w:r>
          </w:p>
        </w:tc>
      </w:tr>
      <w:tr>
        <w:tc>
          <w:tcPr>
            <w:tcW w:type="dxa" w:w="2592"/>
            <w:vAlign w:val="center"/>
          </w:tcPr>
          <w:p>
            <w:pPr>
              <w:jc w:val="left"/>
            </w:pPr>
            <w:r/>
            <w:r>
              <w:rPr>
                <w:b w:val="0"/>
                <w:sz w:val="16"/>
              </w:rPr>
              <w:t>Random Forest</w:t>
            </w:r>
          </w:p>
        </w:tc>
        <w:tc>
          <w:tcPr>
            <w:tcW w:type="dxa" w:w="1728"/>
            <w:vAlign w:val="center"/>
          </w:tcPr>
          <w:p>
            <w:pPr>
              <w:jc w:val="left"/>
            </w:pPr>
            <w:r/>
            <w:r>
              <w:rPr>
                <w:b w:val="0"/>
                <w:sz w:val="16"/>
              </w:rPr>
              <w:t>standard</w:t>
            </w:r>
          </w:p>
        </w:tc>
        <w:tc>
          <w:tcPr>
            <w:tcW w:type="dxa" w:w="1728"/>
            <w:vAlign w:val="center"/>
          </w:tcPr>
          <w:p>
            <w:pPr>
              <w:jc w:val="left"/>
            </w:pPr>
            <w:r/>
            <w:r>
              <w:rPr>
                <w:b w:val="0"/>
                <w:sz w:val="16"/>
              </w:rPr>
              <w:t>$3,688.99</w:t>
            </w:r>
          </w:p>
        </w:tc>
        <w:tc>
          <w:tcPr>
            <w:tcW w:type="dxa" w:w="1728"/>
            <w:vAlign w:val="center"/>
          </w:tcPr>
          <w:p>
            <w:pPr>
              <w:jc w:val="left"/>
            </w:pPr>
            <w:r/>
            <w:r>
              <w:rPr>
                <w:b w:val="0"/>
                <w:sz w:val="16"/>
              </w:rPr>
              <w:t>$5,467.53</w:t>
            </w:r>
          </w:p>
        </w:tc>
        <w:tc>
          <w:tcPr>
            <w:tcW w:type="dxa" w:w="1440"/>
            <w:vAlign w:val="center"/>
          </w:tcPr>
          <w:p>
            <w:pPr>
              <w:jc w:val="left"/>
            </w:pPr>
            <w:r/>
            <w:r>
              <w:rPr>
                <w:b w:val="0"/>
                <w:sz w:val="16"/>
              </w:rPr>
              <w:t>0.8339</w:t>
            </w:r>
          </w:p>
        </w:tc>
        <w:tc>
          <w:tcPr>
            <w:tcW w:type="dxa" w:w="1728"/>
            <w:vAlign w:val="center"/>
          </w:tcPr>
          <w:p>
            <w:pPr>
              <w:jc w:val="left"/>
            </w:pPr>
            <w:r/>
            <w:r>
              <w:rPr>
                <w:b w:val="0"/>
                <w:sz w:val="16"/>
              </w:rPr>
              <w:t>27.88%</w:t>
            </w:r>
          </w:p>
        </w:tc>
      </w:tr>
      <w:tr>
        <w:tc>
          <w:tcPr>
            <w:tcW w:type="dxa" w:w="2592"/>
            <w:vAlign w:val="center"/>
          </w:tcPr>
          <w:p>
            <w:pPr>
              <w:jc w:val="left"/>
            </w:pPr>
            <w:r/>
            <w:r>
              <w:rPr>
                <w:b w:val="0"/>
                <w:sz w:val="16"/>
              </w:rPr>
              <w:t>Random Forest</w:t>
            </w:r>
          </w:p>
        </w:tc>
        <w:tc>
          <w:tcPr>
            <w:tcW w:type="dxa" w:w="1728"/>
            <w:vAlign w:val="center"/>
          </w:tcPr>
          <w:p>
            <w:pPr>
              <w:jc w:val="left"/>
            </w:pPr>
            <w:r/>
            <w:r>
              <w:rPr>
                <w:b w:val="0"/>
                <w:sz w:val="16"/>
              </w:rPr>
              <w:t>robust</w:t>
            </w:r>
          </w:p>
        </w:tc>
        <w:tc>
          <w:tcPr>
            <w:tcW w:type="dxa" w:w="1728"/>
            <w:vAlign w:val="center"/>
          </w:tcPr>
          <w:p>
            <w:pPr>
              <w:jc w:val="left"/>
            </w:pPr>
            <w:r/>
            <w:r>
              <w:rPr>
                <w:b w:val="0"/>
                <w:sz w:val="16"/>
              </w:rPr>
              <w:t>$3,690.01</w:t>
            </w:r>
          </w:p>
        </w:tc>
        <w:tc>
          <w:tcPr>
            <w:tcW w:type="dxa" w:w="1728"/>
            <w:vAlign w:val="center"/>
          </w:tcPr>
          <w:p>
            <w:pPr>
              <w:jc w:val="left"/>
            </w:pPr>
            <w:r/>
            <w:r>
              <w:rPr>
                <w:b w:val="0"/>
                <w:sz w:val="16"/>
              </w:rPr>
              <w:t>$5,473.11</w:t>
            </w:r>
          </w:p>
        </w:tc>
        <w:tc>
          <w:tcPr>
            <w:tcW w:type="dxa" w:w="1440"/>
            <w:vAlign w:val="center"/>
          </w:tcPr>
          <w:p>
            <w:pPr>
              <w:jc w:val="left"/>
            </w:pPr>
            <w:r/>
            <w:r>
              <w:rPr>
                <w:b w:val="0"/>
                <w:sz w:val="16"/>
              </w:rPr>
              <w:t>0.8336</w:t>
            </w:r>
          </w:p>
        </w:tc>
        <w:tc>
          <w:tcPr>
            <w:tcW w:type="dxa" w:w="1728"/>
            <w:vAlign w:val="center"/>
          </w:tcPr>
          <w:p>
            <w:pPr>
              <w:jc w:val="left"/>
            </w:pPr>
            <w:r/>
            <w:r>
              <w:rPr>
                <w:b w:val="0"/>
                <w:sz w:val="16"/>
              </w:rPr>
              <w:t>27.90%</w:t>
            </w:r>
          </w:p>
        </w:tc>
      </w:tr>
    </w:tbl>
    <w:p/>
    <w:p>
      <w:pPr>
        <w:jc w:val="center"/>
      </w:pPr>
      <w:r>
        <w:drawing>
          <wp:inline xmlns:a="http://schemas.openxmlformats.org/drawingml/2006/main" xmlns:pic="http://schemas.openxmlformats.org/drawingml/2006/picture">
            <wp:extent cx="5120640" cy="5852160"/>
            <wp:docPr id="4" name="Picture 4"/>
            <wp:cNvGraphicFramePr>
              <a:graphicFrameLocks noChangeAspect="1"/>
            </wp:cNvGraphicFramePr>
            <a:graphic>
              <a:graphicData uri="http://schemas.openxmlformats.org/drawingml/2006/picture">
                <pic:pic>
                  <pic:nvPicPr>
                    <pic:cNvPr id="0" name="rf_feature_importance_top25_clean.png"/>
                    <pic:cNvPicPr/>
                  </pic:nvPicPr>
                  <pic:blipFill>
                    <a:blip r:embed="rId12"/>
                    <a:stretch>
                      <a:fillRect/>
                    </a:stretch>
                  </pic:blipFill>
                  <pic:spPr>
                    <a:xfrm>
                      <a:off x="0" y="0"/>
                      <a:ext cx="5120640" cy="5852160"/>
                    </a:xfrm>
                    <a:prstGeom prst="rect"/>
                  </pic:spPr>
                </pic:pic>
              </a:graphicData>
            </a:graphic>
          </wp:inline>
        </w:drawing>
      </w:r>
    </w:p>
    <w:p>
      <w:pPr>
        <w:jc w:val="center"/>
      </w:pPr>
      <w:r>
        <w:rPr>
          <w:i/>
          <w:sz w:val="18"/>
        </w:rPr>
        <w:t>Figure 4. Random Forest feature importance</w:t>
      </w:r>
    </w:p>
    <w:p>
      <w:pPr>
        <w:spacing w:after="120" w:line="259" w:lineRule="auto"/>
      </w:pPr>
      <w:r>
        <w:rPr>
          <w:sz w:val="21"/>
        </w:rPr>
        <w:t>The Random Forest feature importance result showed that year, car_age, and odometer were the most important features. This is consistent with real-world used-car pricing logic because vehicle age and usage intensity strongly affect price. Structural features such as drive type, fuel type, cylinders, and vehicle type also contributed to prediction.</w:t>
      </w:r>
    </w:p>
    <w:p>
      <w:pPr>
        <w:pStyle w:val="Heading1"/>
      </w:pPr>
      <w:r>
        <w:t>8. Feedback-Applied Additional Experiment: XGBoost</w:t>
      </w:r>
    </w:p>
    <w:p>
      <w:pPr>
        <w:spacing w:after="120" w:line="259" w:lineRule="auto"/>
      </w:pPr>
      <w:r>
        <w:rPr>
          <w:sz w:val="21"/>
        </w:rPr>
        <w:t>After the presentation, we received feedback that teams that had not used XGBoost should add an XGBoost experiment and include the result in the final report. We therefore performed an additional XGBoost Regressor experiment using the same cleaned modeling dataset. The target remained `price`, so the task remained supervised regression.</w:t>
      </w:r>
    </w:p>
    <w:p>
      <w:pPr>
        <w:spacing w:after="120" w:line="259" w:lineRule="auto"/>
      </w:pPr>
      <w:r>
        <w:rPr>
          <w:sz w:val="21"/>
        </w:rPr>
        <w:t>For a fair comparison with the previous pipeline, the main XGBoost experiment used StandardScaler for numerical features and OneHotEncoder for categorical features. The XGBoost parameters were set to n_estimators=400, max_depth=5, learning_rate=0.06, subsample=0.85, colsample_bytree=0.85, reg_lambda=1.0, and tree_method=hist.</w:t>
      </w:r>
    </w:p>
    <w:p>
      <w:pPr>
        <w:spacing w:after="120" w:line="259" w:lineRule="auto"/>
      </w:pPr>
      <w:r>
        <w:rPr>
          <w:sz w:val="21"/>
        </w:rPr>
        <w:t>XGBoost + OneHotEncoder achieved a Test MAE of $3,590.57, a Test RMSE of $5,233.80, a Test R² of 0.8478, and a Test MAPE of 26.39%. Compared with the previous Random Forest model, XGBoost improved all main evaluation metrics. Therefore, after applying the presentation feedback, XGBoost is presented as the strongest final model in this report.</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2448"/>
            <w:vAlign w:val="center"/>
            <w:shd w:fill="D9EAF7"/>
          </w:tcPr>
          <w:p>
            <w:pPr>
              <w:jc w:val="left"/>
            </w:pPr>
            <w:r/>
            <w:r>
              <w:rPr>
                <w:b/>
                <w:sz w:val="16"/>
              </w:rPr>
              <w:t>Model</w:t>
            </w:r>
          </w:p>
        </w:tc>
        <w:tc>
          <w:tcPr>
            <w:tcW w:type="dxa" w:w="2304"/>
            <w:vAlign w:val="center"/>
            <w:shd w:fill="D9EAF7"/>
          </w:tcPr>
          <w:p>
            <w:pPr>
              <w:jc w:val="left"/>
            </w:pPr>
            <w:r/>
            <w:r>
              <w:rPr>
                <w:b/>
                <w:sz w:val="16"/>
              </w:rPr>
              <w:t>Encoder</w:t>
            </w:r>
          </w:p>
        </w:tc>
        <w:tc>
          <w:tcPr>
            <w:tcW w:type="dxa" w:w="1728"/>
            <w:vAlign w:val="center"/>
            <w:shd w:fill="D9EAF7"/>
          </w:tcPr>
          <w:p>
            <w:pPr>
              <w:jc w:val="left"/>
            </w:pPr>
            <w:r/>
            <w:r>
              <w:rPr>
                <w:b/>
                <w:sz w:val="16"/>
              </w:rPr>
              <w:t>Test MAE</w:t>
            </w:r>
          </w:p>
        </w:tc>
        <w:tc>
          <w:tcPr>
            <w:tcW w:type="dxa" w:w="1728"/>
            <w:vAlign w:val="center"/>
            <w:shd w:fill="D9EAF7"/>
          </w:tcPr>
          <w:p>
            <w:pPr>
              <w:jc w:val="left"/>
            </w:pPr>
            <w:r/>
            <w:r>
              <w:rPr>
                <w:b/>
                <w:sz w:val="16"/>
              </w:rPr>
              <w:t>Test RMSE</w:t>
            </w:r>
          </w:p>
        </w:tc>
        <w:tc>
          <w:tcPr>
            <w:tcW w:type="dxa" w:w="1440"/>
            <w:vAlign w:val="center"/>
            <w:shd w:fill="D9EAF7"/>
          </w:tcPr>
          <w:p>
            <w:pPr>
              <w:jc w:val="left"/>
            </w:pPr>
            <w:r/>
            <w:r>
              <w:rPr>
                <w:b/>
                <w:sz w:val="16"/>
              </w:rPr>
              <w:t>Test R²</w:t>
            </w:r>
          </w:p>
        </w:tc>
        <w:tc>
          <w:tcPr>
            <w:tcW w:type="dxa" w:w="1728"/>
            <w:vAlign w:val="center"/>
            <w:shd w:fill="D9EAF7"/>
          </w:tcPr>
          <w:p>
            <w:pPr>
              <w:jc w:val="left"/>
            </w:pPr>
            <w:r/>
            <w:r>
              <w:rPr>
                <w:b/>
                <w:sz w:val="16"/>
              </w:rPr>
              <w:t>Test MAPE</w:t>
            </w:r>
          </w:p>
        </w:tc>
      </w:tr>
      <w:tr>
        <w:tc>
          <w:tcPr>
            <w:tcW w:type="dxa" w:w="2448"/>
            <w:vAlign w:val="center"/>
          </w:tcPr>
          <w:p>
            <w:pPr>
              <w:jc w:val="left"/>
            </w:pPr>
            <w:r/>
            <w:r>
              <w:rPr>
                <w:b w:val="0"/>
                <w:sz w:val="16"/>
              </w:rPr>
              <w:t>XGBoost</w:t>
            </w:r>
          </w:p>
        </w:tc>
        <w:tc>
          <w:tcPr>
            <w:tcW w:type="dxa" w:w="2304"/>
            <w:vAlign w:val="center"/>
          </w:tcPr>
          <w:p>
            <w:pPr>
              <w:jc w:val="left"/>
            </w:pPr>
            <w:r/>
            <w:r>
              <w:rPr>
                <w:b w:val="0"/>
                <w:sz w:val="16"/>
              </w:rPr>
              <w:t>OneHotEncoder</w:t>
            </w:r>
          </w:p>
        </w:tc>
        <w:tc>
          <w:tcPr>
            <w:tcW w:type="dxa" w:w="1728"/>
            <w:vAlign w:val="center"/>
          </w:tcPr>
          <w:p>
            <w:pPr>
              <w:jc w:val="left"/>
            </w:pPr>
            <w:r/>
            <w:r>
              <w:rPr>
                <w:b w:val="0"/>
                <w:sz w:val="16"/>
              </w:rPr>
              <w:t>$3,590.57</w:t>
            </w:r>
          </w:p>
        </w:tc>
        <w:tc>
          <w:tcPr>
            <w:tcW w:type="dxa" w:w="1728"/>
            <w:vAlign w:val="center"/>
          </w:tcPr>
          <w:p>
            <w:pPr>
              <w:jc w:val="left"/>
            </w:pPr>
            <w:r/>
            <w:r>
              <w:rPr>
                <w:b w:val="0"/>
                <w:sz w:val="16"/>
              </w:rPr>
              <w:t>$5,233.80</w:t>
            </w:r>
          </w:p>
        </w:tc>
        <w:tc>
          <w:tcPr>
            <w:tcW w:type="dxa" w:w="1440"/>
            <w:vAlign w:val="center"/>
          </w:tcPr>
          <w:p>
            <w:pPr>
              <w:jc w:val="left"/>
            </w:pPr>
            <w:r/>
            <w:r>
              <w:rPr>
                <w:b w:val="0"/>
                <w:sz w:val="16"/>
              </w:rPr>
              <w:t>0.8478</w:t>
            </w:r>
          </w:p>
        </w:tc>
        <w:tc>
          <w:tcPr>
            <w:tcW w:type="dxa" w:w="1728"/>
            <w:vAlign w:val="center"/>
          </w:tcPr>
          <w:p>
            <w:pPr>
              <w:jc w:val="left"/>
            </w:pPr>
            <w:r/>
            <w:r>
              <w:rPr>
                <w:b w:val="0"/>
                <w:sz w:val="16"/>
              </w:rPr>
              <w:t>26.39%</w:t>
            </w:r>
          </w:p>
        </w:tc>
      </w:tr>
      <w:tr>
        <w:tc>
          <w:tcPr>
            <w:tcW w:type="dxa" w:w="2448"/>
            <w:vAlign w:val="center"/>
          </w:tcPr>
          <w:p>
            <w:pPr>
              <w:jc w:val="left"/>
            </w:pPr>
            <w:r/>
            <w:r>
              <w:rPr>
                <w:b w:val="0"/>
                <w:sz w:val="16"/>
              </w:rPr>
              <w:t>Random Forest</w:t>
            </w:r>
          </w:p>
        </w:tc>
        <w:tc>
          <w:tcPr>
            <w:tcW w:type="dxa" w:w="2304"/>
            <w:vAlign w:val="center"/>
          </w:tcPr>
          <w:p>
            <w:pPr>
              <w:jc w:val="left"/>
            </w:pPr>
            <w:r/>
            <w:r>
              <w:rPr>
                <w:b w:val="0"/>
                <w:sz w:val="16"/>
              </w:rPr>
              <w:t>OneHotEncoder</w:t>
            </w:r>
          </w:p>
        </w:tc>
        <w:tc>
          <w:tcPr>
            <w:tcW w:type="dxa" w:w="1728"/>
            <w:vAlign w:val="center"/>
          </w:tcPr>
          <w:p>
            <w:pPr>
              <w:jc w:val="left"/>
            </w:pPr>
            <w:r/>
            <w:r>
              <w:rPr>
                <w:b w:val="0"/>
                <w:sz w:val="16"/>
              </w:rPr>
              <w:t>$3,688.99</w:t>
            </w:r>
          </w:p>
        </w:tc>
        <w:tc>
          <w:tcPr>
            <w:tcW w:type="dxa" w:w="1728"/>
            <w:vAlign w:val="center"/>
          </w:tcPr>
          <w:p>
            <w:pPr>
              <w:jc w:val="left"/>
            </w:pPr>
            <w:r/>
            <w:r>
              <w:rPr>
                <w:b w:val="0"/>
                <w:sz w:val="16"/>
              </w:rPr>
              <w:t>$5,467.53</w:t>
            </w:r>
          </w:p>
        </w:tc>
        <w:tc>
          <w:tcPr>
            <w:tcW w:type="dxa" w:w="1440"/>
            <w:vAlign w:val="center"/>
          </w:tcPr>
          <w:p>
            <w:pPr>
              <w:jc w:val="left"/>
            </w:pPr>
            <w:r/>
            <w:r>
              <w:rPr>
                <w:b w:val="0"/>
                <w:sz w:val="16"/>
              </w:rPr>
              <w:t>0.8339</w:t>
            </w:r>
          </w:p>
        </w:tc>
        <w:tc>
          <w:tcPr>
            <w:tcW w:type="dxa" w:w="1728"/>
            <w:vAlign w:val="center"/>
          </w:tcPr>
          <w:p>
            <w:pPr>
              <w:jc w:val="left"/>
            </w:pPr>
            <w:r/>
            <w:r>
              <w:rPr>
                <w:b w:val="0"/>
                <w:sz w:val="16"/>
              </w:rPr>
              <w:t>27.88%</w:t>
            </w:r>
          </w:p>
        </w:tc>
      </w:tr>
      <w:tr>
        <w:tc>
          <w:tcPr>
            <w:tcW w:type="dxa" w:w="2448"/>
            <w:vAlign w:val="center"/>
          </w:tcPr>
          <w:p>
            <w:pPr>
              <w:jc w:val="left"/>
            </w:pPr>
            <w:r/>
            <w:r>
              <w:rPr>
                <w:b w:val="0"/>
                <w:sz w:val="16"/>
              </w:rPr>
              <w:t>Ridge Regression</w:t>
            </w:r>
          </w:p>
        </w:tc>
        <w:tc>
          <w:tcPr>
            <w:tcW w:type="dxa" w:w="2304"/>
            <w:vAlign w:val="center"/>
          </w:tcPr>
          <w:p>
            <w:pPr>
              <w:jc w:val="left"/>
            </w:pPr>
            <w:r/>
            <w:r>
              <w:rPr>
                <w:b w:val="0"/>
                <w:sz w:val="16"/>
              </w:rPr>
              <w:t>OneHotEncoder</w:t>
            </w:r>
          </w:p>
        </w:tc>
        <w:tc>
          <w:tcPr>
            <w:tcW w:type="dxa" w:w="1728"/>
            <w:vAlign w:val="center"/>
          </w:tcPr>
          <w:p>
            <w:pPr>
              <w:jc w:val="left"/>
            </w:pPr>
            <w:r/>
            <w:r>
              <w:rPr>
                <w:b w:val="0"/>
                <w:sz w:val="16"/>
              </w:rPr>
              <w:t>$5,161.66</w:t>
            </w:r>
          </w:p>
        </w:tc>
        <w:tc>
          <w:tcPr>
            <w:tcW w:type="dxa" w:w="1728"/>
            <w:vAlign w:val="center"/>
          </w:tcPr>
          <w:p>
            <w:pPr>
              <w:jc w:val="left"/>
            </w:pPr>
            <w:r/>
            <w:r>
              <w:rPr>
                <w:b w:val="0"/>
                <w:sz w:val="16"/>
              </w:rPr>
              <w:t>$7,164.10</w:t>
            </w:r>
          </w:p>
        </w:tc>
        <w:tc>
          <w:tcPr>
            <w:tcW w:type="dxa" w:w="1440"/>
            <w:vAlign w:val="center"/>
          </w:tcPr>
          <w:p>
            <w:pPr>
              <w:jc w:val="left"/>
            </w:pPr>
            <w:r/>
            <w:r>
              <w:rPr>
                <w:b w:val="0"/>
                <w:sz w:val="16"/>
              </w:rPr>
              <w:t>0.7148</w:t>
            </w:r>
          </w:p>
        </w:tc>
        <w:tc>
          <w:tcPr>
            <w:tcW w:type="dxa" w:w="1728"/>
            <w:vAlign w:val="center"/>
          </w:tcPr>
          <w:p>
            <w:pPr>
              <w:jc w:val="left"/>
            </w:pPr>
            <w:r/>
            <w:r>
              <w:rPr>
                <w:b w:val="0"/>
                <w:sz w:val="16"/>
              </w:rPr>
              <w:t>44.49%</w:t>
            </w:r>
          </w:p>
        </w:tc>
      </w:tr>
      <w:tr>
        <w:tc>
          <w:tcPr>
            <w:tcW w:type="dxa" w:w="2448"/>
            <w:vAlign w:val="center"/>
          </w:tcPr>
          <w:p>
            <w:pPr>
              <w:jc w:val="left"/>
            </w:pPr>
            <w:r/>
            <w:r>
              <w:rPr>
                <w:b w:val="0"/>
                <w:sz w:val="16"/>
              </w:rPr>
              <w:t>DummyRegressor</w:t>
            </w:r>
          </w:p>
        </w:tc>
        <w:tc>
          <w:tcPr>
            <w:tcW w:type="dxa" w:w="2304"/>
            <w:vAlign w:val="center"/>
          </w:tcPr>
          <w:p>
            <w:pPr>
              <w:jc w:val="left"/>
            </w:pPr>
            <w:r/>
            <w:r>
              <w:rPr>
                <w:b w:val="0"/>
                <w:sz w:val="16"/>
              </w:rPr>
              <w:t>OneHotEncoder</w:t>
            </w:r>
          </w:p>
        </w:tc>
        <w:tc>
          <w:tcPr>
            <w:tcW w:type="dxa" w:w="1728"/>
            <w:vAlign w:val="center"/>
          </w:tcPr>
          <w:p>
            <w:pPr>
              <w:jc w:val="left"/>
            </w:pPr>
            <w:r/>
            <w:r>
              <w:rPr>
                <w:b w:val="0"/>
                <w:sz w:val="16"/>
              </w:rPr>
              <w:t>$10,687.16</w:t>
            </w:r>
          </w:p>
        </w:tc>
        <w:tc>
          <w:tcPr>
            <w:tcW w:type="dxa" w:w="1728"/>
            <w:vAlign w:val="center"/>
          </w:tcPr>
          <w:p>
            <w:pPr>
              <w:jc w:val="left"/>
            </w:pPr>
            <w:r/>
            <w:r>
              <w:rPr>
                <w:b w:val="0"/>
                <w:sz w:val="16"/>
              </w:rPr>
              <w:t>$13,949.70</w:t>
            </w:r>
          </w:p>
        </w:tc>
        <w:tc>
          <w:tcPr>
            <w:tcW w:type="dxa" w:w="1440"/>
            <w:vAlign w:val="center"/>
          </w:tcPr>
          <w:p>
            <w:pPr>
              <w:jc w:val="left"/>
            </w:pPr>
            <w:r/>
            <w:r>
              <w:rPr>
                <w:b w:val="0"/>
                <w:sz w:val="16"/>
              </w:rPr>
              <w:t>-0.0812</w:t>
            </w:r>
          </w:p>
        </w:tc>
        <w:tc>
          <w:tcPr>
            <w:tcW w:type="dxa" w:w="1728"/>
            <w:vAlign w:val="center"/>
          </w:tcPr>
          <w:p>
            <w:pPr>
              <w:jc w:val="left"/>
            </w:pPr>
            <w:r/>
            <w:r>
              <w:rPr>
                <w:b w:val="0"/>
                <w:sz w:val="16"/>
              </w:rPr>
              <w:t>83.78%</w:t>
            </w:r>
          </w:p>
        </w:tc>
      </w:tr>
    </w:tbl>
    <w:p/>
    <w:p>
      <w:pPr>
        <w:jc w:val="center"/>
      </w:pPr>
      <w:r>
        <w:drawing>
          <wp:inline xmlns:a="http://schemas.openxmlformats.org/drawingml/2006/main" xmlns:pic="http://schemas.openxmlformats.org/drawingml/2006/picture">
            <wp:extent cx="4937760" cy="2962656"/>
            <wp:docPr id="5" name="Picture 5"/>
            <wp:cNvGraphicFramePr>
              <a:graphicFrameLocks noChangeAspect="1"/>
            </wp:cNvGraphicFramePr>
            <a:graphic>
              <a:graphicData uri="http://schemas.openxmlformats.org/drawingml/2006/picture">
                <pic:pic>
                  <pic:nvPicPr>
                    <pic:cNvPr id="0" name="model_comparison_test_r2.png"/>
                    <pic:cNvPicPr/>
                  </pic:nvPicPr>
                  <pic:blipFill>
                    <a:blip r:embed="rId13"/>
                    <a:stretch>
                      <a:fillRect/>
                    </a:stretch>
                  </pic:blipFill>
                  <pic:spPr>
                    <a:xfrm>
                      <a:off x="0" y="0"/>
                      <a:ext cx="4937760" cy="2962656"/>
                    </a:xfrm>
                    <a:prstGeom prst="rect"/>
                  </pic:spPr>
                </pic:pic>
              </a:graphicData>
            </a:graphic>
          </wp:inline>
        </w:drawing>
      </w:r>
    </w:p>
    <w:p>
      <w:pPr>
        <w:jc w:val="center"/>
      </w:pPr>
      <w:r>
        <w:rPr>
          <w:i/>
          <w:sz w:val="18"/>
        </w:rPr>
        <w:t>Figure 5. Model comparison by Test R²</w:t>
      </w:r>
    </w:p>
    <w:p>
      <w:pPr>
        <w:jc w:val="center"/>
      </w:pPr>
      <w:r>
        <w:drawing>
          <wp:inline xmlns:a="http://schemas.openxmlformats.org/drawingml/2006/main" xmlns:pic="http://schemas.openxmlformats.org/drawingml/2006/picture">
            <wp:extent cx="4937760" cy="2962656"/>
            <wp:docPr id="6" name="Picture 6"/>
            <wp:cNvGraphicFramePr>
              <a:graphicFrameLocks noChangeAspect="1"/>
            </wp:cNvGraphicFramePr>
            <a:graphic>
              <a:graphicData uri="http://schemas.openxmlformats.org/drawingml/2006/picture">
                <pic:pic>
                  <pic:nvPicPr>
                    <pic:cNvPr id="0" name="model_comparison_test_mae.png"/>
                    <pic:cNvPicPr/>
                  </pic:nvPicPr>
                  <pic:blipFill>
                    <a:blip r:embed="rId14"/>
                    <a:stretch>
                      <a:fillRect/>
                    </a:stretch>
                  </pic:blipFill>
                  <pic:spPr>
                    <a:xfrm>
                      <a:off x="0" y="0"/>
                      <a:ext cx="4937760" cy="2962656"/>
                    </a:xfrm>
                    <a:prstGeom prst="rect"/>
                  </pic:spPr>
                </pic:pic>
              </a:graphicData>
            </a:graphic>
          </wp:inline>
        </w:drawing>
      </w:r>
    </w:p>
    <w:p>
      <w:pPr>
        <w:jc w:val="center"/>
      </w:pPr>
      <w:r>
        <w:rPr>
          <w:i/>
          <w:sz w:val="18"/>
        </w:rPr>
        <w:t>Figure 6. Model comparison by Test MAE</w:t>
      </w:r>
    </w:p>
    <w:p>
      <w:pPr>
        <w:spacing w:after="120" w:line="259" w:lineRule="auto"/>
      </w:pPr>
      <w:r>
        <w:rPr>
          <w:sz w:val="21"/>
        </w:rPr>
        <w:t>We also tested a tree-optimized XGBoost version with OrdinalEncoder. This version achieved a Test R² of 0.8584 and a Test MAE of $3,486.65, which was the highest numerical performance. However, because nominal categorical variables can receive artificial ordering under ordinal encoding, the main comparison in this report focuses on the OneHotEncoder result, which is consistent with the previous preprocessing pipeline.</w:t>
      </w:r>
    </w:p>
    <w:p>
      <w:pPr>
        <w:jc w:val="center"/>
      </w:pPr>
      <w:r>
        <w:drawing>
          <wp:inline xmlns:a="http://schemas.openxmlformats.org/drawingml/2006/main" xmlns:pic="http://schemas.openxmlformats.org/drawingml/2006/picture">
            <wp:extent cx="4937760" cy="4937760"/>
            <wp:docPr id="7" name="Picture 7"/>
            <wp:cNvGraphicFramePr>
              <a:graphicFrameLocks noChangeAspect="1"/>
            </wp:cNvGraphicFramePr>
            <a:graphic>
              <a:graphicData uri="http://schemas.openxmlformats.org/drawingml/2006/picture">
                <pic:pic>
                  <pic:nvPicPr>
                    <pic:cNvPr id="0" name="xgboost_onehot_actual_vs_predicted_price.png"/>
                    <pic:cNvPicPr/>
                  </pic:nvPicPr>
                  <pic:blipFill>
                    <a:blip r:embed="rId15"/>
                    <a:stretch>
                      <a:fillRect/>
                    </a:stretch>
                  </pic:blipFill>
                  <pic:spPr>
                    <a:xfrm>
                      <a:off x="0" y="0"/>
                      <a:ext cx="4937760" cy="4937760"/>
                    </a:xfrm>
                    <a:prstGeom prst="rect"/>
                  </pic:spPr>
                </pic:pic>
              </a:graphicData>
            </a:graphic>
          </wp:inline>
        </w:drawing>
      </w:r>
    </w:p>
    <w:p>
      <w:pPr>
        <w:jc w:val="center"/>
      </w:pPr>
      <w:r>
        <w:rPr>
          <w:i/>
          <w:sz w:val="18"/>
        </w:rPr>
        <w:t>Figure 7. XGBoost actual vs. predicted price</w:t>
      </w:r>
    </w:p>
    <w:p>
      <w:pPr>
        <w:jc w:val="center"/>
      </w:pPr>
      <w:r>
        <w:drawing>
          <wp:inline xmlns:a="http://schemas.openxmlformats.org/drawingml/2006/main" xmlns:pic="http://schemas.openxmlformats.org/drawingml/2006/picture">
            <wp:extent cx="4937760" cy="3086100"/>
            <wp:docPr id="8" name="Picture 8"/>
            <wp:cNvGraphicFramePr>
              <a:graphicFrameLocks noChangeAspect="1"/>
            </wp:cNvGraphicFramePr>
            <a:graphic>
              <a:graphicData uri="http://schemas.openxmlformats.org/drawingml/2006/picture">
                <pic:pic>
                  <pic:nvPicPr>
                    <pic:cNvPr id="0" name="xgboost_onehot_residual_plot.png"/>
                    <pic:cNvPicPr/>
                  </pic:nvPicPr>
                  <pic:blipFill>
                    <a:blip r:embed="rId16"/>
                    <a:stretch>
                      <a:fillRect/>
                    </a:stretch>
                  </pic:blipFill>
                  <pic:spPr>
                    <a:xfrm>
                      <a:off x="0" y="0"/>
                      <a:ext cx="4937760" cy="3086100"/>
                    </a:xfrm>
                    <a:prstGeom prst="rect"/>
                  </pic:spPr>
                </pic:pic>
              </a:graphicData>
            </a:graphic>
          </wp:inline>
        </w:drawing>
      </w:r>
    </w:p>
    <w:p>
      <w:pPr>
        <w:jc w:val="center"/>
      </w:pPr>
      <w:r>
        <w:rPr>
          <w:i/>
          <w:sz w:val="18"/>
        </w:rPr>
        <w:t>Figure 8. XGBoost residual plot</w:t>
      </w:r>
    </w:p>
    <w:p>
      <w:pPr>
        <w:jc w:val="center"/>
      </w:pPr>
      <w:r>
        <w:drawing>
          <wp:inline xmlns:a="http://schemas.openxmlformats.org/drawingml/2006/main" xmlns:pic="http://schemas.openxmlformats.org/drawingml/2006/picture">
            <wp:extent cx="5120640" cy="3982720"/>
            <wp:docPr id="9" name="Picture 9"/>
            <wp:cNvGraphicFramePr>
              <a:graphicFrameLocks noChangeAspect="1"/>
            </wp:cNvGraphicFramePr>
            <a:graphic>
              <a:graphicData uri="http://schemas.openxmlformats.org/drawingml/2006/picture">
                <pic:pic>
                  <pic:nvPicPr>
                    <pic:cNvPr id="0" name="xgboost_onehot_feature_importance_top25.png"/>
                    <pic:cNvPicPr/>
                  </pic:nvPicPr>
                  <pic:blipFill>
                    <a:blip r:embed="rId17"/>
                    <a:stretch>
                      <a:fillRect/>
                    </a:stretch>
                  </pic:blipFill>
                  <pic:spPr>
                    <a:xfrm>
                      <a:off x="0" y="0"/>
                      <a:ext cx="5120640" cy="3982720"/>
                    </a:xfrm>
                    <a:prstGeom prst="rect"/>
                  </pic:spPr>
                </pic:pic>
              </a:graphicData>
            </a:graphic>
          </wp:inline>
        </w:drawing>
      </w:r>
    </w:p>
    <w:p>
      <w:pPr>
        <w:jc w:val="center"/>
      </w:pPr>
      <w:r>
        <w:rPr>
          <w:i/>
          <w:sz w:val="18"/>
        </w:rPr>
        <w:t>Figure 9. XGBoost feature importance</w:t>
      </w:r>
    </w:p>
    <w:p>
      <w:pPr>
        <w:pStyle w:val="Heading1"/>
      </w:pPr>
      <w:r>
        <w:t>9. Deal Detection Result</w:t>
      </w:r>
    </w:p>
    <w:p>
      <w:pPr>
        <w:spacing w:after="120" w:line="259" w:lineRule="auto"/>
      </w:pPr>
      <w:r>
        <w:rPr>
          <w:sz w:val="21"/>
        </w:rPr>
        <w:t>Using the predicted prices from the final regression model, we calculated the price gap as follows: price_gap = actual_price - predicted_price. If the value is positive, the actual listing price is higher than the model-predicted fair price, so the listing may be overpriced. If the value is negative, the actual listing price is lower than the predicted fair price, so the listing may be underpriced or a potential bargain.</w:t>
      </w:r>
    </w:p>
    <w:p>
      <w:pPr>
        <w:spacing w:after="120" w:line="259" w:lineRule="auto"/>
      </w:pPr>
      <w:r>
        <w:rPr>
          <w:sz w:val="21"/>
        </w:rPr>
        <w:t>The following table shows underpriced candidate examples based on the XGBoost result. These examples should be interpreted as model-based candidates only. Actual purchase decisions require additional verification such as accident history, maintenance records, options, and physical vehicle condition.</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2880"/>
            <w:vAlign w:val="center"/>
            <w:shd w:fill="D9EAF7"/>
          </w:tcPr>
          <w:p>
            <w:pPr>
              <w:jc w:val="left"/>
            </w:pPr>
            <w:r/>
            <w:r>
              <w:rPr>
                <w:b/>
                <w:sz w:val="15"/>
              </w:rPr>
              <w:t>Vehicle</w:t>
            </w:r>
          </w:p>
        </w:tc>
        <w:tc>
          <w:tcPr>
            <w:tcW w:type="dxa" w:w="1440"/>
            <w:vAlign w:val="center"/>
            <w:shd w:fill="D9EAF7"/>
          </w:tcPr>
          <w:p>
            <w:pPr>
              <w:jc w:val="left"/>
            </w:pPr>
            <w:r/>
            <w:r>
              <w:rPr>
                <w:b/>
                <w:sz w:val="15"/>
              </w:rPr>
              <w:t>Odometer</w:t>
            </w:r>
          </w:p>
        </w:tc>
        <w:tc>
          <w:tcPr>
            <w:tcW w:type="dxa" w:w="1440"/>
            <w:vAlign w:val="center"/>
            <w:shd w:fill="D9EAF7"/>
          </w:tcPr>
          <w:p>
            <w:pPr>
              <w:jc w:val="left"/>
            </w:pPr>
            <w:r/>
            <w:r>
              <w:rPr>
                <w:b/>
                <w:sz w:val="15"/>
              </w:rPr>
              <w:t>Condition</w:t>
            </w:r>
          </w:p>
        </w:tc>
        <w:tc>
          <w:tcPr>
            <w:tcW w:type="dxa" w:w="864"/>
            <w:vAlign w:val="center"/>
            <w:shd w:fill="D9EAF7"/>
          </w:tcPr>
          <w:p>
            <w:pPr>
              <w:jc w:val="left"/>
            </w:pPr>
            <w:r/>
            <w:r>
              <w:rPr>
                <w:b/>
                <w:sz w:val="15"/>
              </w:rPr>
              <w:t>State</w:t>
            </w:r>
          </w:p>
        </w:tc>
        <w:tc>
          <w:tcPr>
            <w:tcW w:type="dxa" w:w="1440"/>
            <w:vAlign w:val="center"/>
            <w:shd w:fill="D9EAF7"/>
          </w:tcPr>
          <w:p>
            <w:pPr>
              <w:jc w:val="left"/>
            </w:pPr>
            <w:r/>
            <w:r>
              <w:rPr>
                <w:b/>
                <w:sz w:val="15"/>
              </w:rPr>
              <w:t>Actual</w:t>
            </w:r>
          </w:p>
        </w:tc>
        <w:tc>
          <w:tcPr>
            <w:tcW w:type="dxa" w:w="1584"/>
            <w:vAlign w:val="center"/>
            <w:shd w:fill="D9EAF7"/>
          </w:tcPr>
          <w:p>
            <w:pPr>
              <w:jc w:val="left"/>
            </w:pPr>
            <w:r/>
            <w:r>
              <w:rPr>
                <w:b/>
                <w:sz w:val="15"/>
              </w:rPr>
              <w:t>Predicted</w:t>
            </w:r>
          </w:p>
        </w:tc>
        <w:tc>
          <w:tcPr>
            <w:tcW w:type="dxa" w:w="1584"/>
            <w:vAlign w:val="center"/>
            <w:shd w:fill="D9EAF7"/>
          </w:tcPr>
          <w:p>
            <w:pPr>
              <w:jc w:val="left"/>
            </w:pPr>
            <w:r/>
            <w:r>
              <w:rPr>
                <w:b/>
                <w:sz w:val="15"/>
              </w:rPr>
              <w:t>Gap</w:t>
            </w:r>
          </w:p>
        </w:tc>
      </w:tr>
      <w:tr>
        <w:tc>
          <w:tcPr>
            <w:tcW w:type="dxa" w:w="2880"/>
            <w:vAlign w:val="center"/>
          </w:tcPr>
          <w:p>
            <w:pPr>
              <w:jc w:val="left"/>
            </w:pPr>
            <w:r/>
            <w:r>
              <w:rPr>
                <w:b w:val="0"/>
                <w:sz w:val="15"/>
              </w:rPr>
              <w:t>CHEVROLET Silverado (2021)</w:t>
            </w:r>
          </w:p>
        </w:tc>
        <w:tc>
          <w:tcPr>
            <w:tcW w:type="dxa" w:w="1440"/>
            <w:vAlign w:val="center"/>
          </w:tcPr>
          <w:p>
            <w:pPr>
              <w:jc w:val="left"/>
            </w:pPr>
            <w:r/>
            <w:r>
              <w:rPr>
                <w:b w:val="0"/>
                <w:sz w:val="15"/>
              </w:rPr>
              <w:t>6,711</w:t>
            </w:r>
          </w:p>
        </w:tc>
        <w:tc>
          <w:tcPr>
            <w:tcW w:type="dxa" w:w="1440"/>
            <w:vAlign w:val="center"/>
          </w:tcPr>
          <w:p>
            <w:pPr>
              <w:jc w:val="left"/>
            </w:pPr>
            <w:r/>
            <w:r>
              <w:rPr>
                <w:b w:val="0"/>
                <w:sz w:val="15"/>
              </w:rPr>
              <w:t>Unknown</w:t>
            </w:r>
          </w:p>
        </w:tc>
        <w:tc>
          <w:tcPr>
            <w:tcW w:type="dxa" w:w="864"/>
            <w:vAlign w:val="center"/>
          </w:tcPr>
          <w:p>
            <w:pPr>
              <w:jc w:val="left"/>
            </w:pPr>
            <w:r/>
            <w:r>
              <w:rPr>
                <w:b w:val="0"/>
                <w:sz w:val="15"/>
              </w:rPr>
              <w:t>CA</w:t>
            </w:r>
          </w:p>
        </w:tc>
        <w:tc>
          <w:tcPr>
            <w:tcW w:type="dxa" w:w="1440"/>
            <w:vAlign w:val="center"/>
          </w:tcPr>
          <w:p>
            <w:pPr>
              <w:jc w:val="left"/>
            </w:pPr>
            <w:r/>
            <w:r>
              <w:rPr>
                <w:b w:val="0"/>
                <w:sz w:val="15"/>
              </w:rPr>
              <w:t>$7,000.00</w:t>
            </w:r>
          </w:p>
        </w:tc>
        <w:tc>
          <w:tcPr>
            <w:tcW w:type="dxa" w:w="1584"/>
            <w:vAlign w:val="center"/>
          </w:tcPr>
          <w:p>
            <w:pPr>
              <w:jc w:val="left"/>
            </w:pPr>
            <w:r/>
            <w:r>
              <w:rPr>
                <w:b w:val="0"/>
                <w:sz w:val="15"/>
              </w:rPr>
              <w:t>$38,876.79</w:t>
            </w:r>
          </w:p>
        </w:tc>
        <w:tc>
          <w:tcPr>
            <w:tcW w:type="dxa" w:w="1584"/>
            <w:vAlign w:val="center"/>
          </w:tcPr>
          <w:p>
            <w:pPr>
              <w:jc w:val="left"/>
            </w:pPr>
            <w:r/>
            <w:r>
              <w:rPr>
                <w:b w:val="0"/>
                <w:sz w:val="15"/>
              </w:rPr>
              <w:t>-$31,876.79</w:t>
            </w:r>
          </w:p>
        </w:tc>
      </w:tr>
      <w:tr>
        <w:tc>
          <w:tcPr>
            <w:tcW w:type="dxa" w:w="2880"/>
            <w:vAlign w:val="center"/>
          </w:tcPr>
          <w:p>
            <w:pPr>
              <w:jc w:val="left"/>
            </w:pPr>
            <w:r/>
            <w:r>
              <w:rPr>
                <w:b w:val="0"/>
                <w:sz w:val="15"/>
              </w:rPr>
              <w:t>FIAT Other (2017)</w:t>
            </w:r>
          </w:p>
        </w:tc>
        <w:tc>
          <w:tcPr>
            <w:tcW w:type="dxa" w:w="1440"/>
            <w:vAlign w:val="center"/>
          </w:tcPr>
          <w:p>
            <w:pPr>
              <w:jc w:val="left"/>
            </w:pPr>
            <w:r/>
            <w:r>
              <w:rPr>
                <w:b w:val="0"/>
                <w:sz w:val="15"/>
              </w:rPr>
              <w:t>19,476</w:t>
            </w:r>
          </w:p>
        </w:tc>
        <w:tc>
          <w:tcPr>
            <w:tcW w:type="dxa" w:w="1440"/>
            <w:vAlign w:val="center"/>
          </w:tcPr>
          <w:p>
            <w:pPr>
              <w:jc w:val="left"/>
            </w:pPr>
            <w:r/>
            <w:r>
              <w:rPr>
                <w:b w:val="0"/>
                <w:sz w:val="15"/>
              </w:rPr>
              <w:t>excellent</w:t>
            </w:r>
          </w:p>
        </w:tc>
        <w:tc>
          <w:tcPr>
            <w:tcW w:type="dxa" w:w="864"/>
            <w:vAlign w:val="center"/>
          </w:tcPr>
          <w:p>
            <w:pPr>
              <w:jc w:val="left"/>
            </w:pPr>
            <w:r/>
            <w:r>
              <w:rPr>
                <w:b w:val="0"/>
                <w:sz w:val="15"/>
              </w:rPr>
              <w:t>CA</w:t>
            </w:r>
          </w:p>
        </w:tc>
        <w:tc>
          <w:tcPr>
            <w:tcW w:type="dxa" w:w="1440"/>
            <w:vAlign w:val="center"/>
          </w:tcPr>
          <w:p>
            <w:pPr>
              <w:jc w:val="left"/>
            </w:pPr>
            <w:r/>
            <w:r>
              <w:rPr>
                <w:b w:val="0"/>
                <w:sz w:val="15"/>
              </w:rPr>
              <w:t>$9,695.00</w:t>
            </w:r>
          </w:p>
        </w:tc>
        <w:tc>
          <w:tcPr>
            <w:tcW w:type="dxa" w:w="1584"/>
            <w:vAlign w:val="center"/>
          </w:tcPr>
          <w:p>
            <w:pPr>
              <w:jc w:val="left"/>
            </w:pPr>
            <w:r/>
            <w:r>
              <w:rPr>
                <w:b w:val="0"/>
                <w:sz w:val="15"/>
              </w:rPr>
              <w:t>$31,668.19</w:t>
            </w:r>
          </w:p>
        </w:tc>
        <w:tc>
          <w:tcPr>
            <w:tcW w:type="dxa" w:w="1584"/>
            <w:vAlign w:val="center"/>
          </w:tcPr>
          <w:p>
            <w:pPr>
              <w:jc w:val="left"/>
            </w:pPr>
            <w:r/>
            <w:r>
              <w:rPr>
                <w:b w:val="0"/>
                <w:sz w:val="15"/>
              </w:rPr>
              <w:t>-$21,973.19</w:t>
            </w:r>
          </w:p>
        </w:tc>
      </w:tr>
      <w:tr>
        <w:tc>
          <w:tcPr>
            <w:tcW w:type="dxa" w:w="2880"/>
            <w:vAlign w:val="center"/>
          </w:tcPr>
          <w:p>
            <w:pPr>
              <w:jc w:val="left"/>
            </w:pPr>
            <w:r/>
            <w:r>
              <w:rPr>
                <w:b w:val="0"/>
                <w:sz w:val="15"/>
              </w:rPr>
              <w:t>AUDI Other (2015)</w:t>
            </w:r>
          </w:p>
        </w:tc>
        <w:tc>
          <w:tcPr>
            <w:tcW w:type="dxa" w:w="1440"/>
            <w:vAlign w:val="center"/>
          </w:tcPr>
          <w:p>
            <w:pPr>
              <w:jc w:val="left"/>
            </w:pPr>
            <w:r/>
            <w:r>
              <w:rPr>
                <w:b w:val="0"/>
                <w:sz w:val="15"/>
              </w:rPr>
              <w:t>96,200</w:t>
            </w:r>
          </w:p>
        </w:tc>
        <w:tc>
          <w:tcPr>
            <w:tcW w:type="dxa" w:w="1440"/>
            <w:vAlign w:val="center"/>
          </w:tcPr>
          <w:p>
            <w:pPr>
              <w:jc w:val="left"/>
            </w:pPr>
            <w:r/>
            <w:r>
              <w:rPr>
                <w:b w:val="0"/>
                <w:sz w:val="15"/>
              </w:rPr>
              <w:t>like new</w:t>
            </w:r>
          </w:p>
        </w:tc>
        <w:tc>
          <w:tcPr>
            <w:tcW w:type="dxa" w:w="864"/>
            <w:vAlign w:val="center"/>
          </w:tcPr>
          <w:p>
            <w:pPr>
              <w:jc w:val="left"/>
            </w:pPr>
            <w:r/>
            <w:r>
              <w:rPr>
                <w:b w:val="0"/>
                <w:sz w:val="15"/>
              </w:rPr>
              <w:t>CA</w:t>
            </w:r>
          </w:p>
        </w:tc>
        <w:tc>
          <w:tcPr>
            <w:tcW w:type="dxa" w:w="1440"/>
            <w:vAlign w:val="center"/>
          </w:tcPr>
          <w:p>
            <w:pPr>
              <w:jc w:val="left"/>
            </w:pPr>
            <w:r/>
            <w:r>
              <w:rPr>
                <w:b w:val="0"/>
                <w:sz w:val="15"/>
              </w:rPr>
              <w:t>$19,999.00</w:t>
            </w:r>
          </w:p>
        </w:tc>
        <w:tc>
          <w:tcPr>
            <w:tcW w:type="dxa" w:w="1584"/>
            <w:vAlign w:val="center"/>
          </w:tcPr>
          <w:p>
            <w:pPr>
              <w:jc w:val="left"/>
            </w:pPr>
            <w:r/>
            <w:r>
              <w:rPr>
                <w:b w:val="0"/>
                <w:sz w:val="15"/>
              </w:rPr>
              <w:t>$40,631.48</w:t>
            </w:r>
          </w:p>
        </w:tc>
        <w:tc>
          <w:tcPr>
            <w:tcW w:type="dxa" w:w="1584"/>
            <w:vAlign w:val="center"/>
          </w:tcPr>
          <w:p>
            <w:pPr>
              <w:jc w:val="left"/>
            </w:pPr>
            <w:r/>
            <w:r>
              <w:rPr>
                <w:b w:val="0"/>
                <w:sz w:val="15"/>
              </w:rPr>
              <w:t>-$20,632.48</w:t>
            </w:r>
          </w:p>
        </w:tc>
      </w:tr>
    </w:tbl>
    <w:p/>
    <w:p>
      <w:pPr>
        <w:spacing w:after="120" w:line="259" w:lineRule="auto"/>
      </w:pPr>
      <w:r>
        <w:rPr>
          <w:sz w:val="21"/>
        </w:rPr>
        <w:t>The following table shows overpriced candidate examples. A positive gap means that the actual listed price is higher than the predicted fair price.</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2880"/>
            <w:vAlign w:val="center"/>
            <w:shd w:fill="D9EAF7"/>
          </w:tcPr>
          <w:p>
            <w:pPr>
              <w:jc w:val="left"/>
            </w:pPr>
            <w:r/>
            <w:r>
              <w:rPr>
                <w:b/>
                <w:sz w:val="15"/>
              </w:rPr>
              <w:t>Vehicle</w:t>
            </w:r>
          </w:p>
        </w:tc>
        <w:tc>
          <w:tcPr>
            <w:tcW w:type="dxa" w:w="1440"/>
            <w:vAlign w:val="center"/>
            <w:shd w:fill="D9EAF7"/>
          </w:tcPr>
          <w:p>
            <w:pPr>
              <w:jc w:val="left"/>
            </w:pPr>
            <w:r/>
            <w:r>
              <w:rPr>
                <w:b/>
                <w:sz w:val="15"/>
              </w:rPr>
              <w:t>Odometer</w:t>
            </w:r>
          </w:p>
        </w:tc>
        <w:tc>
          <w:tcPr>
            <w:tcW w:type="dxa" w:w="1440"/>
            <w:vAlign w:val="center"/>
            <w:shd w:fill="D9EAF7"/>
          </w:tcPr>
          <w:p>
            <w:pPr>
              <w:jc w:val="left"/>
            </w:pPr>
            <w:r/>
            <w:r>
              <w:rPr>
                <w:b/>
                <w:sz w:val="15"/>
              </w:rPr>
              <w:t>Condition</w:t>
            </w:r>
          </w:p>
        </w:tc>
        <w:tc>
          <w:tcPr>
            <w:tcW w:type="dxa" w:w="864"/>
            <w:vAlign w:val="center"/>
            <w:shd w:fill="D9EAF7"/>
          </w:tcPr>
          <w:p>
            <w:pPr>
              <w:jc w:val="left"/>
            </w:pPr>
            <w:r/>
            <w:r>
              <w:rPr>
                <w:b/>
                <w:sz w:val="15"/>
              </w:rPr>
              <w:t>State</w:t>
            </w:r>
          </w:p>
        </w:tc>
        <w:tc>
          <w:tcPr>
            <w:tcW w:type="dxa" w:w="1440"/>
            <w:vAlign w:val="center"/>
            <w:shd w:fill="D9EAF7"/>
          </w:tcPr>
          <w:p>
            <w:pPr>
              <w:jc w:val="left"/>
            </w:pPr>
            <w:r/>
            <w:r>
              <w:rPr>
                <w:b/>
                <w:sz w:val="15"/>
              </w:rPr>
              <w:t>Actual</w:t>
            </w:r>
          </w:p>
        </w:tc>
        <w:tc>
          <w:tcPr>
            <w:tcW w:type="dxa" w:w="1584"/>
            <w:vAlign w:val="center"/>
            <w:shd w:fill="D9EAF7"/>
          </w:tcPr>
          <w:p>
            <w:pPr>
              <w:jc w:val="left"/>
            </w:pPr>
            <w:r/>
            <w:r>
              <w:rPr>
                <w:b/>
                <w:sz w:val="15"/>
              </w:rPr>
              <w:t>Predicted</w:t>
            </w:r>
          </w:p>
        </w:tc>
        <w:tc>
          <w:tcPr>
            <w:tcW w:type="dxa" w:w="1584"/>
            <w:vAlign w:val="center"/>
            <w:shd w:fill="D9EAF7"/>
          </w:tcPr>
          <w:p>
            <w:pPr>
              <w:jc w:val="left"/>
            </w:pPr>
            <w:r/>
            <w:r>
              <w:rPr>
                <w:b/>
                <w:sz w:val="15"/>
              </w:rPr>
              <w:t>Gap</w:t>
            </w:r>
          </w:p>
        </w:tc>
      </w:tr>
      <w:tr>
        <w:tc>
          <w:tcPr>
            <w:tcW w:type="dxa" w:w="2880"/>
            <w:vAlign w:val="center"/>
          </w:tcPr>
          <w:p>
            <w:pPr>
              <w:jc w:val="left"/>
            </w:pPr>
            <w:r/>
            <w:r>
              <w:rPr>
                <w:b w:val="0"/>
                <w:sz w:val="15"/>
              </w:rPr>
              <w:t>AUDI Other (2011)</w:t>
            </w:r>
          </w:p>
        </w:tc>
        <w:tc>
          <w:tcPr>
            <w:tcW w:type="dxa" w:w="1440"/>
            <w:vAlign w:val="center"/>
          </w:tcPr>
          <w:p>
            <w:pPr>
              <w:jc w:val="left"/>
            </w:pPr>
            <w:r/>
            <w:r>
              <w:rPr>
                <w:b w:val="0"/>
                <w:sz w:val="15"/>
              </w:rPr>
              <w:t>55,293</w:t>
            </w:r>
          </w:p>
        </w:tc>
        <w:tc>
          <w:tcPr>
            <w:tcW w:type="dxa" w:w="1440"/>
            <w:vAlign w:val="center"/>
          </w:tcPr>
          <w:p>
            <w:pPr>
              <w:jc w:val="left"/>
            </w:pPr>
            <w:r/>
            <w:r>
              <w:rPr>
                <w:b w:val="0"/>
                <w:sz w:val="15"/>
              </w:rPr>
              <w:t>Unknown</w:t>
            </w:r>
          </w:p>
        </w:tc>
        <w:tc>
          <w:tcPr>
            <w:tcW w:type="dxa" w:w="864"/>
            <w:vAlign w:val="center"/>
          </w:tcPr>
          <w:p>
            <w:pPr>
              <w:jc w:val="left"/>
            </w:pPr>
            <w:r/>
            <w:r>
              <w:rPr>
                <w:b w:val="0"/>
                <w:sz w:val="15"/>
              </w:rPr>
              <w:t>CA</w:t>
            </w:r>
          </w:p>
        </w:tc>
        <w:tc>
          <w:tcPr>
            <w:tcW w:type="dxa" w:w="1440"/>
            <w:vAlign w:val="center"/>
          </w:tcPr>
          <w:p>
            <w:pPr>
              <w:jc w:val="left"/>
            </w:pPr>
            <w:r/>
            <w:r>
              <w:rPr>
                <w:b w:val="0"/>
                <w:sz w:val="15"/>
              </w:rPr>
              <w:t>$68,750.00</w:t>
            </w:r>
          </w:p>
        </w:tc>
        <w:tc>
          <w:tcPr>
            <w:tcW w:type="dxa" w:w="1584"/>
            <w:vAlign w:val="center"/>
          </w:tcPr>
          <w:p>
            <w:pPr>
              <w:jc w:val="left"/>
            </w:pPr>
            <w:r/>
            <w:r>
              <w:rPr>
                <w:b w:val="0"/>
                <w:sz w:val="15"/>
              </w:rPr>
              <w:t>$27,265.32</w:t>
            </w:r>
          </w:p>
        </w:tc>
        <w:tc>
          <w:tcPr>
            <w:tcW w:type="dxa" w:w="1584"/>
            <w:vAlign w:val="center"/>
          </w:tcPr>
          <w:p>
            <w:pPr>
              <w:jc w:val="left"/>
            </w:pPr>
            <w:r/>
            <w:r>
              <w:rPr>
                <w:b w:val="0"/>
                <w:sz w:val="15"/>
              </w:rPr>
              <w:t>$41,484.68</w:t>
            </w:r>
          </w:p>
        </w:tc>
      </w:tr>
      <w:tr>
        <w:tc>
          <w:tcPr>
            <w:tcW w:type="dxa" w:w="2880"/>
            <w:vAlign w:val="center"/>
          </w:tcPr>
          <w:p>
            <w:pPr>
              <w:jc w:val="left"/>
            </w:pPr>
            <w:r/>
            <w:r>
              <w:rPr>
                <w:b w:val="0"/>
                <w:sz w:val="15"/>
              </w:rPr>
              <w:t>JEEP Other (1986)</w:t>
            </w:r>
          </w:p>
        </w:tc>
        <w:tc>
          <w:tcPr>
            <w:tcW w:type="dxa" w:w="1440"/>
            <w:vAlign w:val="center"/>
          </w:tcPr>
          <w:p>
            <w:pPr>
              <w:jc w:val="left"/>
            </w:pPr>
            <w:r/>
            <w:r>
              <w:rPr>
                <w:b w:val="0"/>
                <w:sz w:val="15"/>
              </w:rPr>
              <w:t>350,000</w:t>
            </w:r>
          </w:p>
        </w:tc>
        <w:tc>
          <w:tcPr>
            <w:tcW w:type="dxa" w:w="1440"/>
            <w:vAlign w:val="center"/>
          </w:tcPr>
          <w:p>
            <w:pPr>
              <w:jc w:val="left"/>
            </w:pPr>
            <w:r/>
            <w:r>
              <w:rPr>
                <w:b w:val="0"/>
                <w:sz w:val="15"/>
              </w:rPr>
              <w:t>excellent</w:t>
            </w:r>
          </w:p>
        </w:tc>
        <w:tc>
          <w:tcPr>
            <w:tcW w:type="dxa" w:w="864"/>
            <w:vAlign w:val="center"/>
          </w:tcPr>
          <w:p>
            <w:pPr>
              <w:jc w:val="left"/>
            </w:pPr>
            <w:r/>
            <w:r>
              <w:rPr>
                <w:b w:val="0"/>
                <w:sz w:val="15"/>
              </w:rPr>
              <w:t>CA</w:t>
            </w:r>
          </w:p>
        </w:tc>
        <w:tc>
          <w:tcPr>
            <w:tcW w:type="dxa" w:w="1440"/>
            <w:vAlign w:val="center"/>
          </w:tcPr>
          <w:p>
            <w:pPr>
              <w:jc w:val="left"/>
            </w:pPr>
            <w:r/>
            <w:r>
              <w:rPr>
                <w:b w:val="0"/>
                <w:sz w:val="15"/>
              </w:rPr>
              <w:t>$44,000.00</w:t>
            </w:r>
          </w:p>
        </w:tc>
        <w:tc>
          <w:tcPr>
            <w:tcW w:type="dxa" w:w="1584"/>
            <w:vAlign w:val="center"/>
          </w:tcPr>
          <w:p>
            <w:pPr>
              <w:jc w:val="left"/>
            </w:pPr>
            <w:r/>
            <w:r>
              <w:rPr>
                <w:b w:val="0"/>
                <w:sz w:val="15"/>
              </w:rPr>
              <w:t>$7,087.52</w:t>
            </w:r>
          </w:p>
        </w:tc>
        <w:tc>
          <w:tcPr>
            <w:tcW w:type="dxa" w:w="1584"/>
            <w:vAlign w:val="center"/>
          </w:tcPr>
          <w:p>
            <w:pPr>
              <w:jc w:val="left"/>
            </w:pPr>
            <w:r/>
            <w:r>
              <w:rPr>
                <w:b w:val="0"/>
                <w:sz w:val="15"/>
              </w:rPr>
              <w:t>$36,912.48</w:t>
            </w:r>
          </w:p>
        </w:tc>
      </w:tr>
      <w:tr>
        <w:tc>
          <w:tcPr>
            <w:tcW w:type="dxa" w:w="2880"/>
            <w:vAlign w:val="center"/>
          </w:tcPr>
          <w:p>
            <w:pPr>
              <w:jc w:val="left"/>
            </w:pPr>
            <w:r/>
            <w:r>
              <w:rPr>
                <w:b w:val="0"/>
                <w:sz w:val="15"/>
              </w:rPr>
              <w:t>UNKNOWN Other (2000)</w:t>
            </w:r>
          </w:p>
        </w:tc>
        <w:tc>
          <w:tcPr>
            <w:tcW w:type="dxa" w:w="1440"/>
            <w:vAlign w:val="center"/>
          </w:tcPr>
          <w:p>
            <w:pPr>
              <w:jc w:val="left"/>
            </w:pPr>
            <w:r/>
            <w:r>
              <w:rPr>
                <w:b w:val="0"/>
                <w:sz w:val="15"/>
              </w:rPr>
              <w:t>177,581</w:t>
            </w:r>
          </w:p>
        </w:tc>
        <w:tc>
          <w:tcPr>
            <w:tcW w:type="dxa" w:w="1440"/>
            <w:vAlign w:val="center"/>
          </w:tcPr>
          <w:p>
            <w:pPr>
              <w:jc w:val="left"/>
            </w:pPr>
            <w:r/>
            <w:r>
              <w:rPr>
                <w:b w:val="0"/>
                <w:sz w:val="15"/>
              </w:rPr>
              <w:t>good</w:t>
            </w:r>
          </w:p>
        </w:tc>
        <w:tc>
          <w:tcPr>
            <w:tcW w:type="dxa" w:w="864"/>
            <w:vAlign w:val="center"/>
          </w:tcPr>
          <w:p>
            <w:pPr>
              <w:jc w:val="left"/>
            </w:pPr>
            <w:r/>
            <w:r>
              <w:rPr>
                <w:b w:val="0"/>
                <w:sz w:val="15"/>
              </w:rPr>
              <w:t>CA</w:t>
            </w:r>
          </w:p>
        </w:tc>
        <w:tc>
          <w:tcPr>
            <w:tcW w:type="dxa" w:w="1440"/>
            <w:vAlign w:val="center"/>
          </w:tcPr>
          <w:p>
            <w:pPr>
              <w:jc w:val="left"/>
            </w:pPr>
            <w:r/>
            <w:r>
              <w:rPr>
                <w:b w:val="0"/>
                <w:sz w:val="15"/>
              </w:rPr>
              <w:t>$48,000.00</w:t>
            </w:r>
          </w:p>
        </w:tc>
        <w:tc>
          <w:tcPr>
            <w:tcW w:type="dxa" w:w="1584"/>
            <w:vAlign w:val="center"/>
          </w:tcPr>
          <w:p>
            <w:pPr>
              <w:jc w:val="left"/>
            </w:pPr>
            <w:r/>
            <w:r>
              <w:rPr>
                <w:b w:val="0"/>
                <w:sz w:val="15"/>
              </w:rPr>
              <w:t>$12,535.57</w:t>
            </w:r>
          </w:p>
        </w:tc>
        <w:tc>
          <w:tcPr>
            <w:tcW w:type="dxa" w:w="1584"/>
            <w:vAlign w:val="center"/>
          </w:tcPr>
          <w:p>
            <w:pPr>
              <w:jc w:val="left"/>
            </w:pPr>
            <w:r/>
            <w:r>
              <w:rPr>
                <w:b w:val="0"/>
                <w:sz w:val="15"/>
              </w:rPr>
              <w:t>$35,464.43</w:t>
            </w:r>
          </w:p>
        </w:tc>
      </w:tr>
    </w:tbl>
    <w:p/>
    <w:p>
      <w:pPr>
        <w:spacing w:after="120" w:line="259" w:lineRule="auto"/>
      </w:pPr>
      <w:r>
        <w:rPr>
          <w:sz w:val="21"/>
        </w:rPr>
        <w:t>Deal detection is not a separate classification model. It is a post-analysis that uses regression output. Therefore, labels such as bargain or overpriced should be understood as candidate flags rather than final purchase recommendations.</w:t>
      </w:r>
    </w:p>
    <w:p>
      <w:pPr>
        <w:pStyle w:val="Heading1"/>
      </w:pPr>
      <w:r>
        <w:t>10. Error Analysis and Interpretation</w:t>
      </w:r>
    </w:p>
    <w:p>
      <w:pPr>
        <w:spacing w:after="120" w:line="259" w:lineRule="auto"/>
      </w:pPr>
      <w:r>
        <w:rPr>
          <w:sz w:val="21"/>
        </w:rPr>
        <w:t>In the actual-vs-predicted plot, most points are distributed near the diagonal line, indicating that the model learned the overall relationship between listing features and price. However, the residual variance tends to increase for higher-priced vehicles. This may be because high-priced vehicles are more affected by missing hidden variables such as trim level, accident history, rare options, vehicle condition, and local demand.</w:t>
      </w:r>
    </w:p>
    <w:p>
      <w:pPr>
        <w:spacing w:after="120" w:line="259" w:lineRule="auto"/>
      </w:pPr>
      <w:r>
        <w:rPr>
          <w:sz w:val="21"/>
        </w:rPr>
        <w:t>The residual plot is generally centered around zero, which suggests that there is no strong systematic bias. However, prediction uncertainty is not equal across all price ranges, and high-priced vehicles show larger error variance.</w:t>
      </w:r>
    </w:p>
    <w:p>
      <w:pPr>
        <w:spacing w:after="120" w:line="259" w:lineRule="auto"/>
      </w:pPr>
      <w:r>
        <w:rPr>
          <w:sz w:val="21"/>
        </w:rPr>
        <w:t>MAPE is very sensitive to low-priced listings. For example, if a vehicle with a low actual price has an error of several thousand dollars, the percentage error can become very large. For this reason, we interpret MAE, RMSE, and R² as the main metrics, and use MAPE as a supplementary metric.</w:t>
      </w:r>
    </w:p>
    <w:p>
      <w:pPr>
        <w:pStyle w:val="Heading1"/>
      </w:pPr>
      <w:r>
        <w:t>11. Open-Source SW Contribution</w:t>
      </w:r>
    </w:p>
    <w:p>
      <w:pPr>
        <w:spacing w:after="120" w:line="259" w:lineRule="auto"/>
      </w:pPr>
      <w:r>
        <w:rPr>
          <w:sz w:val="21"/>
        </w:rPr>
        <w:t>The project code and outputs were organized in a GitHub repository:</w:t>
      </w:r>
    </w:p>
    <w:p>
      <w:pPr>
        <w:spacing w:after="120" w:line="259" w:lineRule="auto"/>
      </w:pPr>
      <w:r>
        <w:rPr>
          <w:sz w:val="21"/>
        </w:rPr>
        <w:t>GitHub: https://github.com/moonsokC/DataScience_project</w:t>
      </w:r>
    </w:p>
    <w:p>
      <w:pPr>
        <w:spacing w:after="120" w:line="259" w:lineRule="auto"/>
      </w:pPr>
      <w:r>
        <w:rPr>
          <w:sz w:val="21"/>
        </w:rPr>
        <w:t>To satisfy the open-source software contribution requirement, we implemented preprocessing, scaling/encoding, model training/testing, parameter comparison, and evaluation inside a reusable top-level function for a cleaned dataset.</w:t>
      </w:r>
    </w:p>
    <w:p>
      <w:pPr>
        <w:spacing w:after="120" w:line="259" w:lineRule="auto"/>
      </w:pPr>
      <w:r>
        <w:rPr>
          <w:sz w:val="21"/>
        </w:rPr>
        <w:t>The main function, `run_used_car_regression_experiments()`, accepts parameters such as scalers, models, cv, test_size, and random_state. It automatically executes experiment combinations and returns a leaderboard, best_model, cv_results, test_metrics, and feature_importance. The function was documented in a style similar to Pandas and Scikit-learn documentation.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3600"/>
            <w:vAlign w:val="center"/>
            <w:shd w:fill="D9EAF7"/>
          </w:tcPr>
          <w:p>
            <w:pPr>
              <w:jc w:val="left"/>
            </w:pPr>
            <w:r/>
            <w:r>
              <w:rPr>
                <w:b/>
                <w:sz w:val="16"/>
              </w:rPr>
              <w:t>File / Folder</w:t>
            </w:r>
          </w:p>
        </w:tc>
        <w:tc>
          <w:tcPr>
            <w:tcW w:type="dxa" w:w="7200"/>
            <w:vAlign w:val="center"/>
            <w:shd w:fill="D9EAF7"/>
          </w:tcPr>
          <w:p>
            <w:pPr>
              <w:jc w:val="left"/>
            </w:pPr>
            <w:r/>
            <w:r>
              <w:rPr>
                <w:b/>
                <w:sz w:val="16"/>
              </w:rPr>
              <w:t>Description</w:t>
            </w:r>
          </w:p>
        </w:tc>
      </w:tr>
      <w:tr>
        <w:tc>
          <w:tcPr>
            <w:tcW w:type="dxa" w:w="3600"/>
            <w:vAlign w:val="center"/>
          </w:tcPr>
          <w:p>
            <w:pPr>
              <w:jc w:val="left"/>
            </w:pPr>
            <w:r/>
            <w:r>
              <w:rPr>
                <w:b w:val="0"/>
                <w:sz w:val="16"/>
              </w:rPr>
              <w:t>src/used_car_project_pipeline.py</w:t>
            </w:r>
          </w:p>
        </w:tc>
        <w:tc>
          <w:tcPr>
            <w:tcW w:type="dxa" w:w="7200"/>
            <w:vAlign w:val="center"/>
          </w:tcPr>
          <w:p>
            <w:pPr>
              <w:jc w:val="left"/>
            </w:pPr>
            <w:r/>
            <w:r>
              <w:rPr>
                <w:b w:val="0"/>
                <w:sz w:val="16"/>
              </w:rPr>
              <w:t>Functions for data loading, inspection, cleaning, feature engineering, regression experiments, and output saving</w:t>
            </w:r>
          </w:p>
        </w:tc>
      </w:tr>
      <w:tr>
        <w:tc>
          <w:tcPr>
            <w:tcW w:type="dxa" w:w="3600"/>
            <w:vAlign w:val="center"/>
          </w:tcPr>
          <w:p>
            <w:pPr>
              <w:jc w:val="left"/>
            </w:pPr>
            <w:r/>
            <w:r>
              <w:rPr>
                <w:b w:val="0"/>
                <w:sz w:val="16"/>
              </w:rPr>
              <w:t>scripts/create_random_sample.py</w:t>
            </w:r>
          </w:p>
        </w:tc>
        <w:tc>
          <w:tcPr>
            <w:tcW w:type="dxa" w:w="7200"/>
            <w:vAlign w:val="center"/>
          </w:tcPr>
          <w:p>
            <w:pPr>
              <w:jc w:val="left"/>
            </w:pPr>
            <w:r/>
            <w:r>
              <w:rPr>
                <w:b w:val="0"/>
                <w:sz w:val="16"/>
              </w:rPr>
              <w:t>Creates a reproducible random sample of 20,000 records from the original vehicles.csv</w:t>
            </w:r>
          </w:p>
        </w:tc>
      </w:tr>
      <w:tr>
        <w:tc>
          <w:tcPr>
            <w:tcW w:type="dxa" w:w="3600"/>
            <w:vAlign w:val="center"/>
          </w:tcPr>
          <w:p>
            <w:pPr>
              <w:jc w:val="left"/>
            </w:pPr>
            <w:r/>
            <w:r>
              <w:rPr>
                <w:b w:val="0"/>
                <w:sz w:val="16"/>
              </w:rPr>
              <w:t>scripts/run_xgboost_experiment.py</w:t>
            </w:r>
          </w:p>
        </w:tc>
        <w:tc>
          <w:tcPr>
            <w:tcW w:type="dxa" w:w="7200"/>
            <w:vAlign w:val="center"/>
          </w:tcPr>
          <w:p>
            <w:pPr>
              <w:jc w:val="left"/>
            </w:pPr>
            <w:r/>
            <w:r>
              <w:rPr>
                <w:b w:val="0"/>
                <w:sz w:val="16"/>
              </w:rPr>
              <w:t>Runs the feedback-applied XGBoost additional experiment</w:t>
            </w:r>
          </w:p>
        </w:tc>
      </w:tr>
      <w:tr>
        <w:tc>
          <w:tcPr>
            <w:tcW w:type="dxa" w:w="3600"/>
            <w:vAlign w:val="center"/>
          </w:tcPr>
          <w:p>
            <w:pPr>
              <w:jc w:val="left"/>
            </w:pPr>
            <w:r/>
            <w:r>
              <w:rPr>
                <w:b w:val="0"/>
                <w:sz w:val="16"/>
              </w:rPr>
              <w:t>outputs_minprice_2000/</w:t>
            </w:r>
          </w:p>
        </w:tc>
        <w:tc>
          <w:tcPr>
            <w:tcW w:type="dxa" w:w="7200"/>
            <w:vAlign w:val="center"/>
          </w:tcPr>
          <w:p>
            <w:pPr>
              <w:jc w:val="left"/>
            </w:pPr>
            <w:r/>
            <w:r>
              <w:rPr>
                <w:b w:val="0"/>
                <w:sz w:val="16"/>
              </w:rPr>
              <w:t>Presentation-stage Random Forest results</w:t>
            </w:r>
          </w:p>
        </w:tc>
      </w:tr>
      <w:tr>
        <w:tc>
          <w:tcPr>
            <w:tcW w:type="dxa" w:w="3600"/>
            <w:vAlign w:val="center"/>
          </w:tcPr>
          <w:p>
            <w:pPr>
              <w:jc w:val="left"/>
            </w:pPr>
            <w:r/>
            <w:r>
              <w:rPr>
                <w:b w:val="0"/>
                <w:sz w:val="16"/>
              </w:rPr>
              <w:t>outputs_xgboost/</w:t>
            </w:r>
          </w:p>
        </w:tc>
        <w:tc>
          <w:tcPr>
            <w:tcW w:type="dxa" w:w="7200"/>
            <w:vAlign w:val="center"/>
          </w:tcPr>
          <w:p>
            <w:pPr>
              <w:jc w:val="left"/>
            </w:pPr>
            <w:r/>
            <w:r>
              <w:rPr>
                <w:b w:val="0"/>
                <w:sz w:val="16"/>
              </w:rPr>
              <w:t>Additional XGBoost experiment results</w:t>
            </w:r>
          </w:p>
        </w:tc>
      </w:tr>
      <w:tr>
        <w:tc>
          <w:tcPr>
            <w:tcW w:type="dxa" w:w="3600"/>
            <w:vAlign w:val="center"/>
          </w:tcPr>
          <w:p>
            <w:pPr>
              <w:jc w:val="left"/>
            </w:pPr>
            <w:r/>
            <w:r>
              <w:rPr>
                <w:b w:val="0"/>
                <w:sz w:val="16"/>
              </w:rPr>
              <w:t>docs/function_specification.md</w:t>
            </w:r>
          </w:p>
        </w:tc>
        <w:tc>
          <w:tcPr>
            <w:tcW w:type="dxa" w:w="7200"/>
            <w:vAlign w:val="center"/>
          </w:tcPr>
          <w:p>
            <w:pPr>
              <w:jc w:val="left"/>
            </w:pPr>
            <w:r/>
            <w:r>
              <w:rPr>
                <w:b w:val="0"/>
                <w:sz w:val="16"/>
              </w:rPr>
              <w:t>User manual and specification for the main top-level function</w:t>
            </w:r>
          </w:p>
        </w:tc>
      </w:tr>
    </w:tbl>
    <w:p/>
    <w:p>
      <w:pPr>
        <w:pStyle w:val="Heading1"/>
      </w:pPr>
      <w:r>
        <w:t>12. Limitations and Future Work</w:t>
      </w:r>
    </w:p>
    <w:tbl>
      <w:tblPr>
        <w:tblStyle w:val="TableGrid"/>
        <w:tblW w:type="auto" w:w="0"/>
        <w:jc w:val="center"/>
        <w:tblLayout w:type="autofit"/>
        <w:tblLook w:firstColumn="1" w:firstRow="1" w:lastColumn="0" w:lastRow="0" w:noHBand="0" w:noVBand="1" w:val="04A0"/>
      </w:tblPr>
      <w:tblGrid>
        <w:gridCol w:w="5040"/>
        <w:gridCol w:w="5040"/>
      </w:tblGrid>
      <w:tr>
        <w:tc>
          <w:tcPr>
            <w:tcW w:type="dxa" w:w="2880"/>
            <w:vAlign w:val="center"/>
            <w:shd w:fill="D9EAF7"/>
          </w:tcPr>
          <w:p>
            <w:pPr>
              <w:jc w:val="left"/>
            </w:pPr>
            <w:r/>
            <w:r>
              <w:rPr>
                <w:b/>
                <w:sz w:val="16"/>
              </w:rPr>
              <w:t>Limitation</w:t>
            </w:r>
          </w:p>
        </w:tc>
        <w:tc>
          <w:tcPr>
            <w:tcW w:type="dxa" w:w="7776"/>
            <w:vAlign w:val="center"/>
            <w:shd w:fill="D9EAF7"/>
          </w:tcPr>
          <w:p>
            <w:pPr>
              <w:jc w:val="left"/>
            </w:pPr>
            <w:r/>
            <w:r>
              <w:rPr>
                <w:b/>
                <w:sz w:val="16"/>
              </w:rPr>
              <w:t>Explanation</w:t>
            </w:r>
          </w:p>
        </w:tc>
      </w:tr>
      <w:tr>
        <w:tc>
          <w:tcPr>
            <w:tcW w:type="dxa" w:w="2880"/>
            <w:vAlign w:val="center"/>
          </w:tcPr>
          <w:p>
            <w:pPr>
              <w:jc w:val="left"/>
            </w:pPr>
            <w:r/>
            <w:r>
              <w:rPr>
                <w:b w:val="0"/>
                <w:sz w:val="16"/>
              </w:rPr>
              <w:t>Listing price vs. transaction price</w:t>
            </w:r>
          </w:p>
        </w:tc>
        <w:tc>
          <w:tcPr>
            <w:tcW w:type="dxa" w:w="7776"/>
            <w:vAlign w:val="center"/>
          </w:tcPr>
          <w:p>
            <w:pPr>
              <w:jc w:val="left"/>
            </w:pPr>
            <w:r/>
            <w:r>
              <w:rPr>
                <w:b w:val="0"/>
                <w:sz w:val="16"/>
              </w:rPr>
              <w:t>The target `price` is the seller listing price, not the final transaction price. Negotiated prices may differ.</w:t>
            </w:r>
          </w:p>
        </w:tc>
      </w:tr>
      <w:tr>
        <w:tc>
          <w:tcPr>
            <w:tcW w:type="dxa" w:w="2880"/>
            <w:vAlign w:val="center"/>
          </w:tcPr>
          <w:p>
            <w:pPr>
              <w:jc w:val="left"/>
            </w:pPr>
            <w:r/>
            <w:r>
              <w:rPr>
                <w:b w:val="0"/>
                <w:sz w:val="16"/>
              </w:rPr>
              <w:t>Missing hidden variables</w:t>
            </w:r>
          </w:p>
        </w:tc>
        <w:tc>
          <w:tcPr>
            <w:tcW w:type="dxa" w:w="7776"/>
            <w:vAlign w:val="center"/>
          </w:tcPr>
          <w:p>
            <w:pPr>
              <w:jc w:val="left"/>
            </w:pPr>
            <w:r/>
            <w:r>
              <w:rPr>
                <w:b w:val="0"/>
                <w:sz w:val="16"/>
              </w:rPr>
              <w:t>Important variables such as accident history, maintenance records, ownership count, trim level, options, and exterior/interior condition are unavailable.</w:t>
            </w:r>
          </w:p>
        </w:tc>
      </w:tr>
      <w:tr>
        <w:tc>
          <w:tcPr>
            <w:tcW w:type="dxa" w:w="2880"/>
            <w:vAlign w:val="center"/>
          </w:tcPr>
          <w:p>
            <w:pPr>
              <w:jc w:val="left"/>
            </w:pPr>
            <w:r/>
            <w:r>
              <w:rPr>
                <w:b w:val="0"/>
                <w:sz w:val="16"/>
              </w:rPr>
              <w:t>Regional market differences</w:t>
            </w:r>
          </w:p>
        </w:tc>
        <w:tc>
          <w:tcPr>
            <w:tcW w:type="dxa" w:w="7776"/>
            <w:vAlign w:val="center"/>
          </w:tcPr>
          <w:p>
            <w:pPr>
              <w:jc w:val="left"/>
            </w:pPr>
            <w:r/>
            <w:r>
              <w:rPr>
                <w:b w:val="0"/>
                <w:sz w:val="16"/>
              </w:rPr>
              <w:t>Vehicle demand, climate, income levels, and preferred vehicle types can differ by state or region. Localized models may improve accuracy.</w:t>
            </w:r>
          </w:p>
        </w:tc>
      </w:tr>
      <w:tr>
        <w:tc>
          <w:tcPr>
            <w:tcW w:type="dxa" w:w="2880"/>
            <w:vAlign w:val="center"/>
          </w:tcPr>
          <w:p>
            <w:pPr>
              <w:jc w:val="left"/>
            </w:pPr>
            <w:r/>
            <w:r>
              <w:rPr>
                <w:b w:val="0"/>
                <w:sz w:val="16"/>
              </w:rPr>
              <w:t>Noisy listings</w:t>
            </w:r>
          </w:p>
        </w:tc>
        <w:tc>
          <w:tcPr>
            <w:tcW w:type="dxa" w:w="7776"/>
            <w:vAlign w:val="center"/>
          </w:tcPr>
          <w:p>
            <w:pPr>
              <w:jc w:val="left"/>
            </w:pPr>
            <w:r/>
            <w:r>
              <w:rPr>
                <w:b w:val="0"/>
                <w:sz w:val="16"/>
              </w:rPr>
              <w:t>Craigslist listings may include typos, down payments, promotional listings, or deposits.</w:t>
            </w:r>
          </w:p>
        </w:tc>
      </w:tr>
      <w:tr>
        <w:tc>
          <w:tcPr>
            <w:tcW w:type="dxa" w:w="2880"/>
            <w:vAlign w:val="center"/>
          </w:tcPr>
          <w:p>
            <w:pPr>
              <w:jc w:val="left"/>
            </w:pPr>
            <w:r/>
            <w:r>
              <w:rPr>
                <w:b w:val="0"/>
                <w:sz w:val="16"/>
              </w:rPr>
              <w:t>Interpretation of deal detection</w:t>
            </w:r>
          </w:p>
        </w:tc>
        <w:tc>
          <w:tcPr>
            <w:tcW w:type="dxa" w:w="7776"/>
            <w:vAlign w:val="center"/>
          </w:tcPr>
          <w:p>
            <w:pPr>
              <w:jc w:val="left"/>
            </w:pPr>
            <w:r/>
            <w:r>
              <w:rPr>
                <w:b w:val="0"/>
                <w:sz w:val="16"/>
              </w:rPr>
              <w:t>Price gap is a candidate detection metric and cannot fully replace expert inspection or domain knowledge.</w:t>
            </w:r>
          </w:p>
        </w:tc>
      </w:tr>
    </w:tbl>
    <w:p/>
    <w:p>
      <w:pPr>
        <w:spacing w:after="120" w:line="259" w:lineRule="auto"/>
      </w:pPr>
      <w:r>
        <w:rPr>
          <w:sz w:val="21"/>
        </w:rPr>
        <w:t>Future work could include linking the model to actual transaction datasets, adding accident and maintenance records, building region-specific or state-level models, incorporating image-based deep learning features, and expanding XGBoost/LGBM hyperparameter tuning.</w:t>
      </w:r>
    </w:p>
    <w:p>
      <w:pPr>
        <w:pStyle w:val="Heading1"/>
      </w:pPr>
      <w:r>
        <w:t>13. Team Contribution and Individual Learning Notes</w:t>
      </w:r>
    </w:p>
    <w:p>
      <w:pPr>
        <w:pStyle w:val="Heading2"/>
      </w:pPr>
      <w:r>
        <w:t>13.1 Team Contribution</w:t>
      </w:r>
    </w:p>
    <w:p>
      <w:pPr>
        <w:spacing w:after="120" w:line="259" w:lineRule="auto"/>
      </w:pPr>
      <w:r>
        <w:rPr>
          <w:sz w:val="21"/>
        </w:rPr>
        <w:t>All team members participated in topic selection, result interpretation, presentation preparation, and final report review. The detailed contribution distribution is summarized below.</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304"/>
            <w:vAlign w:val="center"/>
            <w:shd w:fill="D9EAF7"/>
          </w:tcPr>
          <w:p>
            <w:pPr>
              <w:jc w:val="left"/>
            </w:pPr>
            <w:r/>
            <w:r>
              <w:rPr>
                <w:b/>
                <w:sz w:val="16"/>
              </w:rPr>
              <w:t>Member</w:t>
            </w:r>
          </w:p>
        </w:tc>
        <w:tc>
          <w:tcPr>
            <w:tcW w:type="dxa" w:w="6912"/>
            <w:vAlign w:val="center"/>
            <w:shd w:fill="D9EAF7"/>
          </w:tcPr>
          <w:p>
            <w:pPr>
              <w:jc w:val="left"/>
            </w:pPr>
            <w:r/>
            <w:r>
              <w:rPr>
                <w:b/>
                <w:sz w:val="16"/>
              </w:rPr>
              <w:t>Main Contribution</w:t>
            </w:r>
          </w:p>
        </w:tc>
        <w:tc>
          <w:tcPr>
            <w:tcW w:type="dxa" w:w="1440"/>
            <w:vAlign w:val="center"/>
            <w:shd w:fill="D9EAF7"/>
          </w:tcPr>
          <w:p>
            <w:pPr>
              <w:jc w:val="left"/>
            </w:pPr>
            <w:r/>
            <w:r>
              <w:rPr>
                <w:b/>
                <w:sz w:val="16"/>
              </w:rPr>
              <w:t>Contribution</w:t>
            </w:r>
          </w:p>
        </w:tc>
      </w:tr>
      <w:tr>
        <w:tc>
          <w:tcPr>
            <w:tcW w:type="dxa" w:w="2304"/>
            <w:vAlign w:val="center"/>
          </w:tcPr>
          <w:p>
            <w:pPr>
              <w:jc w:val="left"/>
            </w:pPr>
            <w:r/>
            <w:r>
              <w:rPr>
                <w:b w:val="0"/>
                <w:sz w:val="16"/>
              </w:rPr>
              <w:t>Jeong Moonsok (정문석)</w:t>
            </w:r>
          </w:p>
        </w:tc>
        <w:tc>
          <w:tcPr>
            <w:tcW w:type="dxa" w:w="6912"/>
            <w:vAlign w:val="center"/>
          </w:tcPr>
          <w:p>
            <w:pPr>
              <w:jc w:val="left"/>
            </w:pPr>
            <w:r/>
            <w:r>
              <w:rPr>
                <w:b w:val="0"/>
                <w:sz w:val="16"/>
              </w:rPr>
              <w:t>Project topic design, proposal writing, random sampling, preprocessing pipeline, model comparison, GitHub organization, and final report writing</w:t>
            </w:r>
          </w:p>
        </w:tc>
        <w:tc>
          <w:tcPr>
            <w:tcW w:type="dxa" w:w="1440"/>
            <w:vAlign w:val="center"/>
          </w:tcPr>
          <w:p>
            <w:pPr>
              <w:jc w:val="left"/>
            </w:pPr>
            <w:r/>
            <w:r>
              <w:rPr>
                <w:b w:val="0"/>
                <w:sz w:val="16"/>
              </w:rPr>
              <w:t>34%</w:t>
            </w:r>
          </w:p>
        </w:tc>
      </w:tr>
      <w:tr>
        <w:tc>
          <w:tcPr>
            <w:tcW w:type="dxa" w:w="2304"/>
            <w:vAlign w:val="center"/>
          </w:tcPr>
          <w:p>
            <w:pPr>
              <w:jc w:val="left"/>
            </w:pPr>
            <w:r/>
            <w:r>
              <w:rPr>
                <w:b w:val="0"/>
                <w:sz w:val="16"/>
              </w:rPr>
              <w:t>Lee Jaeseo (이재서)</w:t>
            </w:r>
          </w:p>
        </w:tc>
        <w:tc>
          <w:tcPr>
            <w:tcW w:type="dxa" w:w="6912"/>
            <w:vAlign w:val="center"/>
          </w:tcPr>
          <w:p>
            <w:pPr>
              <w:jc w:val="left"/>
            </w:pPr>
            <w:r/>
            <w:r>
              <w:rPr>
                <w:b w:val="0"/>
                <w:sz w:val="16"/>
              </w:rPr>
              <w:t>Data inspection, dirty data analysis, visualization, presentation slide preparation, result interpretation, and limitation analysis</w:t>
            </w:r>
          </w:p>
        </w:tc>
        <w:tc>
          <w:tcPr>
            <w:tcW w:type="dxa" w:w="1440"/>
            <w:vAlign w:val="center"/>
          </w:tcPr>
          <w:p>
            <w:pPr>
              <w:jc w:val="left"/>
            </w:pPr>
            <w:r/>
            <w:r>
              <w:rPr>
                <w:b w:val="0"/>
                <w:sz w:val="16"/>
              </w:rPr>
              <w:t>33%</w:t>
            </w:r>
          </w:p>
        </w:tc>
      </w:tr>
      <w:tr>
        <w:tc>
          <w:tcPr>
            <w:tcW w:type="dxa" w:w="2304"/>
            <w:vAlign w:val="center"/>
          </w:tcPr>
          <w:p>
            <w:pPr>
              <w:jc w:val="left"/>
            </w:pPr>
            <w:r/>
            <w:r>
              <w:rPr>
                <w:b w:val="0"/>
                <w:sz w:val="16"/>
              </w:rPr>
              <w:t>Lim Junseo (임준서)</w:t>
            </w:r>
          </w:p>
        </w:tc>
        <w:tc>
          <w:tcPr>
            <w:tcW w:type="dxa" w:w="6912"/>
            <w:vAlign w:val="center"/>
          </w:tcPr>
          <w:p>
            <w:pPr>
              <w:jc w:val="left"/>
            </w:pPr>
            <w:r/>
            <w:r>
              <w:rPr>
                <w:b w:val="0"/>
                <w:sz w:val="16"/>
              </w:rPr>
              <w:t>Feature engineering, model implementation support, evaluation metric analysis, deal detection examples, and presentation/Q&amp;A preparation</w:t>
            </w:r>
          </w:p>
        </w:tc>
        <w:tc>
          <w:tcPr>
            <w:tcW w:type="dxa" w:w="1440"/>
            <w:vAlign w:val="center"/>
          </w:tcPr>
          <w:p>
            <w:pPr>
              <w:jc w:val="left"/>
            </w:pPr>
            <w:r/>
            <w:r>
              <w:rPr>
                <w:b w:val="0"/>
                <w:sz w:val="16"/>
              </w:rPr>
              <w:t>33%</w:t>
            </w:r>
          </w:p>
        </w:tc>
      </w:tr>
    </w:tbl>
    <w:p/>
    <w:p>
      <w:pPr>
        <w:pStyle w:val="Heading2"/>
      </w:pPr>
      <w:r>
        <w:t>13.2 Individual Learning Notes</w:t>
      </w:r>
    </w:p>
    <w:p>
      <w:pPr>
        <w:spacing w:after="120" w:line="259" w:lineRule="auto"/>
      </w:pPr>
      <w:r>
        <w:rPr>
          <w:sz w:val="21"/>
        </w:rPr>
        <w:t>Jeong Moonsok: Through this project, I learned that model performance depends not only on algorithm choice but also on preprocessing decisions. In particular, the lower price threshold, outlier filtering, and feature engineering significantly affected MAPE and deal detection results. The feedback about Ridge Regression also helped me understand that each model must have a clear role in an experiment rather than being included only because it is available in a library.</w:t>
      </w:r>
    </w:p>
    <w:p>
      <w:pPr>
        <w:spacing w:after="120" w:line="259" w:lineRule="auto"/>
      </w:pPr>
      <w:r>
        <w:rPr>
          <w:sz w:val="21"/>
        </w:rPr>
        <w:t>Lee Jaeseo: I learned that real-world datasets are much messier than classroom examples. The Craigslist dataset included missing values, unrealistic prices, high-cardinality categorical variables, and noisy listing text. Therefore, data inspection and cleaning were essential before modeling. I also learned that plots such as price distributions, actual-vs-predicted plots, residual plots, and feature importance graphs are important tools for understanding model behavior and limitations.</w:t>
      </w:r>
    </w:p>
    <w:p>
      <w:pPr>
        <w:spacing w:after="120" w:line="259" w:lineRule="auto"/>
      </w:pPr>
      <w:r>
        <w:rPr>
          <w:sz w:val="21"/>
        </w:rPr>
        <w:t>Lim Junseo: I learned that Ridge Regression, Random Forest, and XGBoost capture different types of relationships. Ridge was useful as a stable linear baseline, while tree-based ensemble models performed better because used-car prices depend on nonlinear relationships and interactions among year, mileage, vehicle type, fuel type, and drive type. I also learned that evaluation should not rely on only one metric; R², MAE, RMSE, and MAPE each show different aspects of model performance.</w:t>
      </w:r>
    </w:p>
    <w:p>
      <w:pPr>
        <w:pStyle w:val="Heading1"/>
      </w:pPr>
      <w:r>
        <w:t>14. Conclusion</w:t>
      </w:r>
    </w:p>
    <w:p>
      <w:pPr>
        <w:spacing w:after="120" w:line="259" w:lineRule="auto"/>
      </w:pPr>
      <w:r>
        <w:rPr>
          <w:sz w:val="21"/>
        </w:rPr>
        <w:t>This project built an end-to-end regression pipeline to predict fair prices for used cars using Craigslist listing data and to identify underpriced or overpriced listings through price gap analysis. Starting from a 20,000-record random sample, we performed dirty data handling, feature engineering, scaling, encoding, model training, 5-fold cross-validation, holdout evaluation, result interpretation, and GitHub-based documentation.</w:t>
      </w:r>
    </w:p>
    <w:p>
      <w:pPr>
        <w:spacing w:after="120" w:line="259" w:lineRule="auto"/>
      </w:pPr>
      <w:r>
        <w:rPr>
          <w:sz w:val="21"/>
        </w:rPr>
        <w:t>In the presentation-stage experiment, Random Forest Regressor achieved the best performance among DummyRegressor, Ridge Regression, and Random Forest, with a Test R² of 0.8339 and a Test MAE of about $3,689. After applying presentation feedback, we additionally tested XGBoost Regressor. XGBoost + OneHotEncoder achieved a Test R² of 0.8478 and a Test MAE of about $3,591, improving upon Random Forest. Therefore, in the final report, XGBoost is presented as the strongest feedback-applied model.</w:t>
      </w:r>
    </w:p>
    <w:p>
      <w:pPr>
        <w:spacing w:after="120" w:line="259" w:lineRule="auto"/>
      </w:pPr>
      <w:r>
        <w:rPr>
          <w:sz w:val="21"/>
        </w:rPr>
        <w:t>Overall, the results show that nonlinear tree-based ensemble models are more suitable than simple linear models for used-car price prediction. The project also confirmed that features such as vehicle year, vehicle age, odometer, fuel type, drive type, and vehicle type play important roles in predicting used-car prices.</w:t>
      </w:r>
    </w:p>
    <w:p>
      <w:pPr>
        <w:pStyle w:val="Heading1"/>
      </w:pPr>
      <w:r>
        <w:t>References</w:t>
      </w:r>
    </w:p>
    <w:p>
      <w:pPr>
        <w:pStyle w:val="ListBullet"/>
      </w:pPr>
      <w:r>
        <w:rPr>
          <w:sz w:val="20"/>
        </w:rPr>
        <w:t>Term Project Specification, Data Science, Ok-Ran Jeong &amp; Woong-Kee Loh.</w:t>
      </w:r>
    </w:p>
    <w:p>
      <w:pPr>
        <w:pStyle w:val="ListBullet"/>
      </w:pPr>
      <w:r>
        <w:rPr>
          <w:sz w:val="20"/>
        </w:rPr>
        <w:t>Kaggle Dataset: Used Cars Dataset: Vehicles Listings from Craigslist.org, https://www.kaggle.com/datasets/austinreese/craigslist-carstrucks-data</w:t>
      </w:r>
    </w:p>
    <w:p>
      <w:pPr>
        <w:pStyle w:val="ListBullet"/>
      </w:pPr>
      <w:r>
        <w:rPr>
          <w:sz w:val="20"/>
        </w:rPr>
        <w:t>Pandas Documentation, https://pandas.pydata.org/docs/</w:t>
      </w:r>
    </w:p>
    <w:p>
      <w:pPr>
        <w:pStyle w:val="ListBullet"/>
      </w:pPr>
      <w:r>
        <w:rPr>
          <w:sz w:val="20"/>
        </w:rPr>
        <w:t>Scikit-learn Documentation, https://scikit-learn.org/stable/</w:t>
      </w:r>
    </w:p>
    <w:p>
      <w:pPr>
        <w:pStyle w:val="ListBullet"/>
      </w:pPr>
      <w:r>
        <w:rPr>
          <w:sz w:val="20"/>
        </w:rPr>
        <w:t>XGBoost Documentation, https://xgboost.readthedocs.io/</w:t>
      </w:r>
    </w:p>
    <w:p>
      <w:pPr>
        <w:pStyle w:val="ListBullet"/>
      </w:pPr>
      <w:r>
        <w:rPr>
          <w:sz w:val="20"/>
        </w:rPr>
        <w:t>GitHub Repository: https://github.com/moonsokC/DataScience_project</w:t>
      </w:r>
    </w:p>
    <w:p>
      <w:pPr>
        <w:pStyle w:val="Heading1"/>
      </w:pPr>
      <w:r>
        <w:t>Appendix: Library and Function Explanation</w:t>
      </w:r>
    </w:p>
    <w:p>
      <w:pPr>
        <w:spacing w:after="120" w:line="259" w:lineRule="auto"/>
      </w:pPr>
      <w:r>
        <w:rPr>
          <w:sz w:val="21"/>
        </w:rPr>
        <w:t>To meet the final submission requirement, the following table summarizes major libraries, classes, functions, and parameters that require explanation because they were central to the project implementation.</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024"/>
            <w:vAlign w:val="center"/>
            <w:shd w:fill="D9EAF7"/>
          </w:tcPr>
          <w:p>
            <w:pPr>
              <w:jc w:val="left"/>
            </w:pPr>
            <w:r/>
            <w:r>
              <w:rPr>
                <w:b/>
                <w:sz w:val="15"/>
              </w:rPr>
              <w:t>Library / Function</w:t>
            </w:r>
          </w:p>
        </w:tc>
        <w:tc>
          <w:tcPr>
            <w:tcW w:type="dxa" w:w="4752"/>
            <w:vAlign w:val="center"/>
            <w:shd w:fill="D9EAF7"/>
          </w:tcPr>
          <w:p>
            <w:pPr>
              <w:jc w:val="left"/>
            </w:pPr>
            <w:r/>
            <w:r>
              <w:rPr>
                <w:b/>
                <w:sz w:val="15"/>
              </w:rPr>
              <w:t>Purpose</w:t>
            </w:r>
          </w:p>
        </w:tc>
        <w:tc>
          <w:tcPr>
            <w:tcW w:type="dxa" w:w="3168"/>
            <w:vAlign w:val="center"/>
            <w:shd w:fill="D9EAF7"/>
          </w:tcPr>
          <w:p>
            <w:pPr>
              <w:jc w:val="left"/>
            </w:pPr>
            <w:r/>
            <w:r>
              <w:rPr>
                <w:b/>
                <w:sz w:val="15"/>
              </w:rPr>
              <w:t>Important Parameters</w:t>
            </w:r>
          </w:p>
        </w:tc>
      </w:tr>
      <w:tr>
        <w:tc>
          <w:tcPr>
            <w:tcW w:type="dxa" w:w="3024"/>
            <w:vAlign w:val="center"/>
          </w:tcPr>
          <w:p>
            <w:pPr>
              <w:jc w:val="left"/>
            </w:pPr>
            <w:r/>
            <w:r>
              <w:rPr>
                <w:b w:val="0"/>
                <w:sz w:val="15"/>
              </w:rPr>
              <w:t>pandas.read_csv</w:t>
            </w:r>
          </w:p>
        </w:tc>
        <w:tc>
          <w:tcPr>
            <w:tcW w:type="dxa" w:w="4752"/>
            <w:vAlign w:val="center"/>
          </w:tcPr>
          <w:p>
            <w:pPr>
              <w:jc w:val="left"/>
            </w:pPr>
            <w:r/>
            <w:r>
              <w:rPr>
                <w:b w:val="0"/>
                <w:sz w:val="15"/>
              </w:rPr>
              <w:t>Loads CSV dataset files</w:t>
            </w:r>
          </w:p>
        </w:tc>
        <w:tc>
          <w:tcPr>
            <w:tcW w:type="dxa" w:w="3168"/>
            <w:vAlign w:val="center"/>
          </w:tcPr>
          <w:p>
            <w:pPr>
              <w:jc w:val="left"/>
            </w:pPr>
            <w:r/>
            <w:r>
              <w:rPr>
                <w:b w:val="0"/>
                <w:sz w:val="15"/>
              </w:rPr>
              <w:t>filepath, low_memory</w:t>
            </w:r>
          </w:p>
        </w:tc>
      </w:tr>
      <w:tr>
        <w:tc>
          <w:tcPr>
            <w:tcW w:type="dxa" w:w="3024"/>
            <w:vAlign w:val="center"/>
          </w:tcPr>
          <w:p>
            <w:pPr>
              <w:jc w:val="left"/>
            </w:pPr>
            <w:r/>
            <w:r>
              <w:rPr>
                <w:b w:val="0"/>
                <w:sz w:val="15"/>
              </w:rPr>
              <w:t>train_test_split</w:t>
            </w:r>
          </w:p>
        </w:tc>
        <w:tc>
          <w:tcPr>
            <w:tcW w:type="dxa" w:w="4752"/>
            <w:vAlign w:val="center"/>
          </w:tcPr>
          <w:p>
            <w:pPr>
              <w:jc w:val="left"/>
            </w:pPr>
            <w:r/>
            <w:r>
              <w:rPr>
                <w:b w:val="0"/>
                <w:sz w:val="15"/>
              </w:rPr>
              <w:t>Splits data into training and holdout test sets</w:t>
            </w:r>
          </w:p>
        </w:tc>
        <w:tc>
          <w:tcPr>
            <w:tcW w:type="dxa" w:w="3168"/>
            <w:vAlign w:val="center"/>
          </w:tcPr>
          <w:p>
            <w:pPr>
              <w:jc w:val="left"/>
            </w:pPr>
            <w:r/>
            <w:r>
              <w:rPr>
                <w:b w:val="0"/>
                <w:sz w:val="15"/>
              </w:rPr>
              <w:t>test_size=0.2, random_state=42</w:t>
            </w:r>
          </w:p>
        </w:tc>
      </w:tr>
      <w:tr>
        <w:tc>
          <w:tcPr>
            <w:tcW w:type="dxa" w:w="3024"/>
            <w:vAlign w:val="center"/>
          </w:tcPr>
          <w:p>
            <w:pPr>
              <w:jc w:val="left"/>
            </w:pPr>
            <w:r/>
            <w:r>
              <w:rPr>
                <w:b w:val="0"/>
                <w:sz w:val="15"/>
              </w:rPr>
              <w:t>KFold</w:t>
            </w:r>
          </w:p>
        </w:tc>
        <w:tc>
          <w:tcPr>
            <w:tcW w:type="dxa" w:w="4752"/>
            <w:vAlign w:val="center"/>
          </w:tcPr>
          <w:p>
            <w:pPr>
              <w:jc w:val="left"/>
            </w:pPr>
            <w:r/>
            <w:r>
              <w:rPr>
                <w:b w:val="0"/>
                <w:sz w:val="15"/>
              </w:rPr>
              <w:t>Creates 5-fold cross-validation splits</w:t>
            </w:r>
          </w:p>
        </w:tc>
        <w:tc>
          <w:tcPr>
            <w:tcW w:type="dxa" w:w="3168"/>
            <w:vAlign w:val="center"/>
          </w:tcPr>
          <w:p>
            <w:pPr>
              <w:jc w:val="left"/>
            </w:pPr>
            <w:r/>
            <w:r>
              <w:rPr>
                <w:b w:val="0"/>
                <w:sz w:val="15"/>
              </w:rPr>
              <w:t>n_splits=5, shuffle=True, random_state=42</w:t>
            </w:r>
          </w:p>
        </w:tc>
      </w:tr>
      <w:tr>
        <w:tc>
          <w:tcPr>
            <w:tcW w:type="dxa" w:w="3024"/>
            <w:vAlign w:val="center"/>
          </w:tcPr>
          <w:p>
            <w:pPr>
              <w:jc w:val="left"/>
            </w:pPr>
            <w:r/>
            <w:r>
              <w:rPr>
                <w:b w:val="0"/>
                <w:sz w:val="15"/>
              </w:rPr>
              <w:t>ColumnTransformer</w:t>
            </w:r>
          </w:p>
        </w:tc>
        <w:tc>
          <w:tcPr>
            <w:tcW w:type="dxa" w:w="4752"/>
            <w:vAlign w:val="center"/>
          </w:tcPr>
          <w:p>
            <w:pPr>
              <w:jc w:val="left"/>
            </w:pPr>
            <w:r/>
            <w:r>
              <w:rPr>
                <w:b w:val="0"/>
                <w:sz w:val="15"/>
              </w:rPr>
              <w:t>Applies separate preprocessing to numerical and categorical features</w:t>
            </w:r>
          </w:p>
        </w:tc>
        <w:tc>
          <w:tcPr>
            <w:tcW w:type="dxa" w:w="3168"/>
            <w:vAlign w:val="center"/>
          </w:tcPr>
          <w:p>
            <w:pPr>
              <w:jc w:val="left"/>
            </w:pPr>
            <w:r/>
            <w:r>
              <w:rPr>
                <w:b w:val="0"/>
                <w:sz w:val="15"/>
              </w:rPr>
              <w:t>transformers</w:t>
            </w:r>
          </w:p>
        </w:tc>
      </w:tr>
      <w:tr>
        <w:tc>
          <w:tcPr>
            <w:tcW w:type="dxa" w:w="3024"/>
            <w:vAlign w:val="center"/>
          </w:tcPr>
          <w:p>
            <w:pPr>
              <w:jc w:val="left"/>
            </w:pPr>
            <w:r/>
            <w:r>
              <w:rPr>
                <w:b w:val="0"/>
                <w:sz w:val="15"/>
              </w:rPr>
              <w:t>Pipeline</w:t>
            </w:r>
          </w:p>
        </w:tc>
        <w:tc>
          <w:tcPr>
            <w:tcW w:type="dxa" w:w="4752"/>
            <w:vAlign w:val="center"/>
          </w:tcPr>
          <w:p>
            <w:pPr>
              <w:jc w:val="left"/>
            </w:pPr>
            <w:r/>
            <w:r>
              <w:rPr>
                <w:b w:val="0"/>
                <w:sz w:val="15"/>
              </w:rPr>
              <w:t>Connects preprocessing and model into one workflow</w:t>
            </w:r>
          </w:p>
        </w:tc>
        <w:tc>
          <w:tcPr>
            <w:tcW w:type="dxa" w:w="3168"/>
            <w:vAlign w:val="center"/>
          </w:tcPr>
          <w:p>
            <w:pPr>
              <w:jc w:val="left"/>
            </w:pPr>
            <w:r/>
            <w:r>
              <w:rPr>
                <w:b w:val="0"/>
                <w:sz w:val="15"/>
              </w:rPr>
              <w:t>steps</w:t>
            </w:r>
          </w:p>
        </w:tc>
      </w:tr>
      <w:tr>
        <w:tc>
          <w:tcPr>
            <w:tcW w:type="dxa" w:w="3024"/>
            <w:vAlign w:val="center"/>
          </w:tcPr>
          <w:p>
            <w:pPr>
              <w:jc w:val="left"/>
            </w:pPr>
            <w:r/>
            <w:r>
              <w:rPr>
                <w:b w:val="0"/>
                <w:sz w:val="15"/>
              </w:rPr>
              <w:t>SimpleImputer</w:t>
            </w:r>
          </w:p>
        </w:tc>
        <w:tc>
          <w:tcPr>
            <w:tcW w:type="dxa" w:w="4752"/>
            <w:vAlign w:val="center"/>
          </w:tcPr>
          <w:p>
            <w:pPr>
              <w:jc w:val="left"/>
            </w:pPr>
            <w:r/>
            <w:r>
              <w:rPr>
                <w:b w:val="0"/>
                <w:sz w:val="15"/>
              </w:rPr>
              <w:t>Replaces missing values</w:t>
            </w:r>
          </w:p>
        </w:tc>
        <w:tc>
          <w:tcPr>
            <w:tcW w:type="dxa" w:w="3168"/>
            <w:vAlign w:val="center"/>
          </w:tcPr>
          <w:p>
            <w:pPr>
              <w:jc w:val="left"/>
            </w:pPr>
            <w:r/>
            <w:r>
              <w:rPr>
                <w:b w:val="0"/>
                <w:sz w:val="15"/>
              </w:rPr>
              <w:t>strategy="median" or constant="Unknown"</w:t>
            </w:r>
          </w:p>
        </w:tc>
      </w:tr>
      <w:tr>
        <w:tc>
          <w:tcPr>
            <w:tcW w:type="dxa" w:w="3024"/>
            <w:vAlign w:val="center"/>
          </w:tcPr>
          <w:p>
            <w:pPr>
              <w:jc w:val="left"/>
            </w:pPr>
            <w:r/>
            <w:r>
              <w:rPr>
                <w:b w:val="0"/>
                <w:sz w:val="15"/>
              </w:rPr>
              <w:t>StandardScaler</w:t>
            </w:r>
          </w:p>
        </w:tc>
        <w:tc>
          <w:tcPr>
            <w:tcW w:type="dxa" w:w="4752"/>
            <w:vAlign w:val="center"/>
          </w:tcPr>
          <w:p>
            <w:pPr>
              <w:jc w:val="left"/>
            </w:pPr>
            <w:r/>
            <w:r>
              <w:rPr>
                <w:b w:val="0"/>
                <w:sz w:val="15"/>
              </w:rPr>
              <w:t>Standardizes numerical features</w:t>
            </w:r>
          </w:p>
        </w:tc>
        <w:tc>
          <w:tcPr>
            <w:tcW w:type="dxa" w:w="3168"/>
            <w:vAlign w:val="center"/>
          </w:tcPr>
          <w:p>
            <w:pPr>
              <w:jc w:val="left"/>
            </w:pPr>
            <w:r/>
            <w:r>
              <w:rPr>
                <w:b w:val="0"/>
                <w:sz w:val="15"/>
              </w:rPr>
              <w:t>mean=0, standard deviation=1</w:t>
            </w:r>
          </w:p>
        </w:tc>
      </w:tr>
      <w:tr>
        <w:tc>
          <w:tcPr>
            <w:tcW w:type="dxa" w:w="3024"/>
            <w:vAlign w:val="center"/>
          </w:tcPr>
          <w:p>
            <w:pPr>
              <w:jc w:val="left"/>
            </w:pPr>
            <w:r/>
            <w:r>
              <w:rPr>
                <w:b w:val="0"/>
                <w:sz w:val="15"/>
              </w:rPr>
              <w:t>RobustScaler</w:t>
            </w:r>
          </w:p>
        </w:tc>
        <w:tc>
          <w:tcPr>
            <w:tcW w:type="dxa" w:w="4752"/>
            <w:vAlign w:val="center"/>
          </w:tcPr>
          <w:p>
            <w:pPr>
              <w:jc w:val="left"/>
            </w:pPr>
            <w:r/>
            <w:r>
              <w:rPr>
                <w:b w:val="0"/>
                <w:sz w:val="15"/>
              </w:rPr>
              <w:t>Scales numerical features using statistics less sensitive to outliers</w:t>
            </w:r>
          </w:p>
        </w:tc>
        <w:tc>
          <w:tcPr>
            <w:tcW w:type="dxa" w:w="3168"/>
            <w:vAlign w:val="center"/>
          </w:tcPr>
          <w:p>
            <w:pPr>
              <w:jc w:val="left"/>
            </w:pPr>
            <w:r/>
            <w:r>
              <w:rPr>
                <w:b w:val="0"/>
                <w:sz w:val="15"/>
              </w:rPr>
              <w:t>median and IQR</w:t>
            </w:r>
          </w:p>
        </w:tc>
      </w:tr>
      <w:tr>
        <w:tc>
          <w:tcPr>
            <w:tcW w:type="dxa" w:w="3024"/>
            <w:vAlign w:val="center"/>
          </w:tcPr>
          <w:p>
            <w:pPr>
              <w:jc w:val="left"/>
            </w:pPr>
            <w:r/>
            <w:r>
              <w:rPr>
                <w:b w:val="0"/>
                <w:sz w:val="15"/>
              </w:rPr>
              <w:t>OneHotEncoder</w:t>
            </w:r>
          </w:p>
        </w:tc>
        <w:tc>
          <w:tcPr>
            <w:tcW w:type="dxa" w:w="4752"/>
            <w:vAlign w:val="center"/>
          </w:tcPr>
          <w:p>
            <w:pPr>
              <w:jc w:val="left"/>
            </w:pPr>
            <w:r/>
            <w:r>
              <w:rPr>
                <w:b w:val="0"/>
                <w:sz w:val="15"/>
              </w:rPr>
              <w:t>Converts categorical variables into binary dummy columns</w:t>
            </w:r>
          </w:p>
        </w:tc>
        <w:tc>
          <w:tcPr>
            <w:tcW w:type="dxa" w:w="3168"/>
            <w:vAlign w:val="center"/>
          </w:tcPr>
          <w:p>
            <w:pPr>
              <w:jc w:val="left"/>
            </w:pPr>
            <w:r/>
            <w:r>
              <w:rPr>
                <w:b w:val="0"/>
                <w:sz w:val="15"/>
              </w:rPr>
              <w:t>handle_unknown="ignore"</w:t>
            </w:r>
          </w:p>
        </w:tc>
      </w:tr>
      <w:tr>
        <w:tc>
          <w:tcPr>
            <w:tcW w:type="dxa" w:w="3024"/>
            <w:vAlign w:val="center"/>
          </w:tcPr>
          <w:p>
            <w:pPr>
              <w:jc w:val="left"/>
            </w:pPr>
            <w:r/>
            <w:r>
              <w:rPr>
                <w:b w:val="0"/>
                <w:sz w:val="15"/>
              </w:rPr>
              <w:t>Ridge</w:t>
            </w:r>
          </w:p>
        </w:tc>
        <w:tc>
          <w:tcPr>
            <w:tcW w:type="dxa" w:w="4752"/>
            <w:vAlign w:val="center"/>
          </w:tcPr>
          <w:p>
            <w:pPr>
              <w:jc w:val="left"/>
            </w:pPr>
            <w:r/>
            <w:r>
              <w:rPr>
                <w:b w:val="0"/>
                <w:sz w:val="15"/>
              </w:rPr>
              <w:t>L2-regularized linear regression</w:t>
            </w:r>
          </w:p>
        </w:tc>
        <w:tc>
          <w:tcPr>
            <w:tcW w:type="dxa" w:w="3168"/>
            <w:vAlign w:val="center"/>
          </w:tcPr>
          <w:p>
            <w:pPr>
              <w:jc w:val="left"/>
            </w:pPr>
            <w:r/>
            <w:r>
              <w:rPr>
                <w:b w:val="0"/>
                <w:sz w:val="15"/>
              </w:rPr>
              <w:t>alpha</w:t>
            </w:r>
          </w:p>
        </w:tc>
      </w:tr>
      <w:tr>
        <w:tc>
          <w:tcPr>
            <w:tcW w:type="dxa" w:w="3024"/>
            <w:vAlign w:val="center"/>
          </w:tcPr>
          <w:p>
            <w:pPr>
              <w:jc w:val="left"/>
            </w:pPr>
            <w:r/>
            <w:r>
              <w:rPr>
                <w:b w:val="0"/>
                <w:sz w:val="15"/>
              </w:rPr>
              <w:t>RandomForestRegressor</w:t>
            </w:r>
          </w:p>
        </w:tc>
        <w:tc>
          <w:tcPr>
            <w:tcW w:type="dxa" w:w="4752"/>
            <w:vAlign w:val="center"/>
          </w:tcPr>
          <w:p>
            <w:pPr>
              <w:jc w:val="left"/>
            </w:pPr>
            <w:r/>
            <w:r>
              <w:rPr>
                <w:b w:val="0"/>
                <w:sz w:val="15"/>
              </w:rPr>
              <w:t>Bagging-based tree ensemble model</w:t>
            </w:r>
          </w:p>
        </w:tc>
        <w:tc>
          <w:tcPr>
            <w:tcW w:type="dxa" w:w="3168"/>
            <w:vAlign w:val="center"/>
          </w:tcPr>
          <w:p>
            <w:pPr>
              <w:jc w:val="left"/>
            </w:pPr>
            <w:r/>
            <w:r>
              <w:rPr>
                <w:b w:val="0"/>
                <w:sz w:val="15"/>
              </w:rPr>
              <w:t>n_estimators, max_depth, random_state</w:t>
            </w:r>
          </w:p>
        </w:tc>
      </w:tr>
      <w:tr>
        <w:tc>
          <w:tcPr>
            <w:tcW w:type="dxa" w:w="3024"/>
            <w:vAlign w:val="center"/>
          </w:tcPr>
          <w:p>
            <w:pPr>
              <w:jc w:val="left"/>
            </w:pPr>
            <w:r/>
            <w:r>
              <w:rPr>
                <w:b w:val="0"/>
                <w:sz w:val="15"/>
              </w:rPr>
              <w:t>XGBRegressor</w:t>
            </w:r>
          </w:p>
        </w:tc>
        <w:tc>
          <w:tcPr>
            <w:tcW w:type="dxa" w:w="4752"/>
            <w:vAlign w:val="center"/>
          </w:tcPr>
          <w:p>
            <w:pPr>
              <w:jc w:val="left"/>
            </w:pPr>
            <w:r/>
            <w:r>
              <w:rPr>
                <w:b w:val="0"/>
                <w:sz w:val="15"/>
              </w:rPr>
              <w:t>Gradient boosting tree model used in the additional feedback experiment</w:t>
            </w:r>
          </w:p>
        </w:tc>
        <w:tc>
          <w:tcPr>
            <w:tcW w:type="dxa" w:w="3168"/>
            <w:vAlign w:val="center"/>
          </w:tcPr>
          <w:p>
            <w:pPr>
              <w:jc w:val="left"/>
            </w:pPr>
            <w:r/>
            <w:r>
              <w:rPr>
                <w:b w:val="0"/>
                <w:sz w:val="15"/>
              </w:rPr>
              <w:t>n_estimators, max_depth, learning_rate, subsample, colsample_bytree, reg_lambda</w:t>
            </w:r>
          </w:p>
        </w:tc>
      </w:tr>
      <w:tr>
        <w:tc>
          <w:tcPr>
            <w:tcW w:type="dxa" w:w="3024"/>
            <w:vAlign w:val="center"/>
          </w:tcPr>
          <w:p>
            <w:pPr>
              <w:jc w:val="left"/>
            </w:pPr>
            <w:r/>
            <w:r>
              <w:rPr>
                <w:b w:val="0"/>
                <w:sz w:val="15"/>
              </w:rPr>
              <w:t>cross_validate</w:t>
            </w:r>
          </w:p>
        </w:tc>
        <w:tc>
          <w:tcPr>
            <w:tcW w:type="dxa" w:w="4752"/>
            <w:vAlign w:val="center"/>
          </w:tcPr>
          <w:p>
            <w:pPr>
              <w:jc w:val="left"/>
            </w:pPr>
            <w:r/>
            <w:r>
              <w:rPr>
                <w:b w:val="0"/>
                <w:sz w:val="15"/>
              </w:rPr>
              <w:t>Runs cross-validation and returns metric values</w:t>
            </w:r>
          </w:p>
        </w:tc>
        <w:tc>
          <w:tcPr>
            <w:tcW w:type="dxa" w:w="3168"/>
            <w:vAlign w:val="center"/>
          </w:tcPr>
          <w:p>
            <w:pPr>
              <w:jc w:val="left"/>
            </w:pPr>
            <w:r/>
            <w:r>
              <w:rPr>
                <w:b w:val="0"/>
                <w:sz w:val="15"/>
              </w:rPr>
              <w:t>scoring, cv, n_jobs</w:t>
            </w:r>
          </w:p>
        </w:tc>
      </w:tr>
      <w:tr>
        <w:tc>
          <w:tcPr>
            <w:tcW w:type="dxa" w:w="3024"/>
            <w:vAlign w:val="center"/>
          </w:tcPr>
          <w:p>
            <w:pPr>
              <w:jc w:val="left"/>
            </w:pPr>
            <w:r/>
            <w:r>
              <w:rPr>
                <w:b w:val="0"/>
                <w:sz w:val="15"/>
              </w:rPr>
              <w:t>joblib.dump</w:t>
            </w:r>
          </w:p>
        </w:tc>
        <w:tc>
          <w:tcPr>
            <w:tcW w:type="dxa" w:w="4752"/>
            <w:vAlign w:val="center"/>
          </w:tcPr>
          <w:p>
            <w:pPr>
              <w:jc w:val="left"/>
            </w:pPr>
            <w:r/>
            <w:r>
              <w:rPr>
                <w:b w:val="0"/>
                <w:sz w:val="15"/>
              </w:rPr>
              <w:t>Saves trained model pipeline</w:t>
            </w:r>
          </w:p>
        </w:tc>
        <w:tc>
          <w:tcPr>
            <w:tcW w:type="dxa" w:w="3168"/>
            <w:vAlign w:val="center"/>
          </w:tcPr>
          <w:p>
            <w:pPr>
              <w:jc w:val="left"/>
            </w:pPr>
            <w:r/>
            <w:r>
              <w:rPr>
                <w:b w:val="0"/>
                <w:sz w:val="15"/>
              </w:rPr>
              <w:t>filename</w:t>
            </w:r>
          </w:p>
        </w:tc>
      </w:tr>
    </w:tbl>
    <w:p/>
    <w:p>
      <w:pPr>
        <w:pStyle w:val="Heading2"/>
      </w:pPr>
      <w:r>
        <w:t>Appendix: Main Top-Level Function</w:t>
      </w:r>
    </w:p>
    <w:p>
      <w:pPr>
        <w:spacing w:after="120" w:line="259" w:lineRule="auto"/>
      </w:pPr>
      <w:r>
        <w:rPr>
          <w:sz w:val="21"/>
        </w:rPr>
        <w:t>The following function was implemented to automatically perform preprocessing combinations, model combinations, cross-validation, holdout test evaluation, and best model selection on the cleaned dataset.</w:t>
      </w:r>
    </w:p>
    <w:p>
      <w:r>
        <w:rPr>
          <w:rFonts w:ascii="Courier New" w:hAnsi="Courier New"/>
          <w:sz w:val="18"/>
        </w:rPr>
        <w:t>run_used_car_regression_experiments(</w:t>
        <w:br/>
      </w:r>
      <w:r>
        <w:rPr>
          <w:rFonts w:ascii="Courier New" w:hAnsi="Courier New"/>
          <w:sz w:val="18"/>
        </w:rPr>
        <w:t xml:space="preserve">    data,</w:t>
        <w:br/>
      </w:r>
      <w:r>
        <w:rPr>
          <w:rFonts w:ascii="Courier New" w:hAnsi="Courier New"/>
          <w:sz w:val="18"/>
        </w:rPr>
        <w:t xml:space="preserve">    target="price",</w:t>
        <w:br/>
      </w:r>
      <w:r>
        <w:rPr>
          <w:rFonts w:ascii="Courier New" w:hAnsi="Courier New"/>
          <w:sz w:val="18"/>
        </w:rPr>
        <w:t xml:space="preserve">    scalers=("standard", "robust"),</w:t>
        <w:br/>
      </w:r>
      <w:r>
        <w:rPr>
          <w:rFonts w:ascii="Courier New" w:hAnsi="Courier New"/>
          <w:sz w:val="18"/>
        </w:rPr>
        <w:t xml:space="preserve">    models=("dummy", "ridge", "random_forest"),</w:t>
        <w:br/>
      </w:r>
      <w:r>
        <w:rPr>
          <w:rFonts w:ascii="Courier New" w:hAnsi="Courier New"/>
          <w:sz w:val="18"/>
        </w:rPr>
        <w:t xml:space="preserve">    cv=5,</w:t>
        <w:br/>
      </w:r>
      <w:r>
        <w:rPr>
          <w:rFonts w:ascii="Courier New" w:hAnsi="Courier New"/>
          <w:sz w:val="18"/>
        </w:rPr>
        <w:t xml:space="preserve">    test_size=0.2,</w:t>
        <w:br/>
      </w:r>
      <w:r>
        <w:rPr>
          <w:rFonts w:ascii="Courier New" w:hAnsi="Courier New"/>
          <w:sz w:val="18"/>
        </w:rPr>
        <w:t xml:space="preserve">    random_state=42</w:t>
        <w:br/>
      </w:r>
      <w:r>
        <w:rPr>
          <w:rFonts w:ascii="Courier New" w:hAnsi="Courier New"/>
          <w:sz w:val="18"/>
        </w:rPr>
        <w:t>)</w:t>
        <w:br/>
      </w:r>
    </w:p>
    <w:p>
      <w:pPr>
        <w:spacing w:after="120" w:line="259" w:lineRule="auto"/>
      </w:pPr>
      <w:r>
        <w:rPr>
          <w:sz w:val="21"/>
        </w:rPr>
        <w:t>`scripts/run_xgboost_experiment.py` was additionally written after the presentation feedback. It loads the same cleaned dataset, tests XGBoost + OneHotEncoder and XGBoost + OrdinalEncoder, and saves the leaderboard, predictions, feature importance, actual-vs-predicted plot, and residual plot.</w:t>
      </w:r>
    </w:p>
    <w:sectPr w:rsidR="00FC693F" w:rsidRPr="0006063C" w:rsidSect="00034616">
      <w:footerReference w:type="default" r:id="rId1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Data Science Team 2 Final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Team 2 Final Report - Used Car Fair Price Prediction</dc:title>
  <dc:subject>Final report with XGBoost feedback experiment</dc:subject>
  <dc:creator>Team 2</dc:creator>
  <cp:keywords>data science, regression, used cars, XGBoost, Random Forest, Ridge Regression</cp:keywords>
  <dc:description>generated by python-docx</dc:description>
  <cp:lastModifiedBy/>
  <cp:revision>1</cp:revision>
  <dcterms:created xsi:type="dcterms:W3CDTF">2013-12-23T23:15:00Z</dcterms:created>
  <dcterms:modified xsi:type="dcterms:W3CDTF">2013-12-23T23:15:00Z</dcterms:modified>
  <cp:category/>
</cp:coreProperties>
</file>